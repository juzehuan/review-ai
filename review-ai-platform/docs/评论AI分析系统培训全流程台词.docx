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left"/>
      </w:pPr>
      <w:r>
        <w:rPr>
          <w:rFonts w:ascii="Calibri" w:hAnsi="Calibri" w:eastAsia="Microsoft YaHei"/>
          <w:b/>
          <w:color w:val="0B2545"/>
          <w:sz w:val="48"/>
        </w:rPr>
        <w:t>评论 AI 分析系统培训全流程台词</w:t>
      </w:r>
    </w:p>
    <w:p>
      <w:pPr>
        <w:spacing w:before="0" w:after="240" w:line="300" w:lineRule="auto"/>
      </w:pPr>
      <w:r>
        <w:rPr>
          <w:rFonts w:ascii="Calibri" w:hAnsi="Calibri" w:eastAsia="Microsoft YaHei"/>
          <w:color w:val="555555"/>
          <w:sz w:val="24"/>
        </w:rPr>
        <w:t>适用于下午内部培训：可直接照读，也可边讲边演示。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培训目标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sz w:val="22"/>
              </w:rPr>
              <w:t>让参训同事听完后能独立完成三件事：导入或采集评论、发起 AI 分析、查看看板并提炼运营动作。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培训流程总览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建议按 45 分钟安排。如果时间紧，可以压缩 FAQ 和术语解释；如果现场要实操，可以把导入和看板部分拉长。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阶段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建议时长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讲什么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开场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2分钟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说明今天目标：会导入、会分析、会看结果。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系统概览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5分钟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讲清楚商品、视频、推文三类评论的区别。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导入与插件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10分钟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演示新建项目、上传文件、浏览器插件采集 Facebook 评论。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监听功能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5分钟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解释一次性导入和持续监听的差别。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AI 分析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8分钟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讲后台队列、分批分析、情绪/标签/关键词/建议。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看板与应用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8分钟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看情绪分布、高频问题、代表评论、AI 总结。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FAQ 和术语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5分钟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回答常见疑问，解释常用名词。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收尾练习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2分钟</w:t>
            </w:r>
          </w:p>
        </w:tc>
        <w:tc>
          <w:tcPr>
            <w:tcW w:type="dxa" w:w="6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让大家记住三个动作：创建项目、发起分析、看负面和高频问题。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一、开场台词</w:t>
      </w:r>
    </w:p>
    <w:p>
      <w:pPr>
        <w:spacing w:before="80" w:after="160" w:line="300" w:lineRule="auto"/>
        <w:ind w:left="259"/>
      </w:pPr>
      <w:r>
        <w:rPr>
          <w:rFonts w:ascii="Calibri" w:hAnsi="Calibri" w:eastAsia="Microsoft YaHei"/>
          <w:b/>
          <w:color w:val="1F3A5F"/>
          <w:sz w:val="22"/>
        </w:rPr>
        <w:t>大家下午好，今天我给大家培训一下评论 AI 分析系统怎么用。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这个系统主要解决一个问题：以前我们看评论，要人工一条一条翻。几十条还可以，几百条就已经很慢，几千条基本就很难靠人工快速看完。现在我们把评论导进系统，系统会自动帮我们做分类、打标签、判断情绪、找高频问题，最后整理成看板和报告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今天我不会讲太多技术，重点讲三件事：第一，评论怎么导入或采集；第二，AI 怎么分析；第三，分析结果怎么看、怎么用于运营决策。</w:t>
      </w:r>
    </w:p>
    <w:p>
      <w:pPr>
        <w:spacing w:before="80" w:after="160" w:line="300" w:lineRule="auto"/>
        <w:ind w:left="259"/>
      </w:pPr>
      <w:r>
        <w:rPr>
          <w:rFonts w:ascii="Calibri" w:hAnsi="Calibri" w:eastAsia="Microsoft YaHei"/>
          <w:b/>
          <w:color w:val="1F3A5F"/>
          <w:sz w:val="22"/>
        </w:rPr>
        <w:t>大家可以先记住一句话：这个系统的作用，就是把大量零散评论，变成可筛选、可总结、可行动的运营分析结果。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二、系统能分析什么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目前系统主要支持三类评论分析。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1. 商品评论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比如 Shopee、Lazada、TikTok Shop 这类。商品评论通常有星级，AI 会重点看商品质量、物流、包装、售后、性价比、差评原因、好评卖点。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2. 视频评论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比如 YouTube、TikTok Video。视频评论不一定和商品有关，AI 会重点看观众对内容的反应，比如选题好不好、观点是否认同、有没有争议、观众想不想看后续。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 推文或社媒评论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比如 Facebook。推文类评论通常没有星级，AI 会重点看舆情立场，比如大家是支持、反对、中立观望，还是在质疑、传播、玩梗、提醒风险。</w:t>
      </w:r>
    </w:p>
    <w:p>
      <w:pPr>
        <w:spacing w:before="80" w:after="160" w:line="300" w:lineRule="auto"/>
        <w:ind w:left="259"/>
      </w:pPr>
      <w:r>
        <w:rPr>
          <w:rFonts w:ascii="Calibri" w:hAnsi="Calibri" w:eastAsia="Microsoft YaHei"/>
          <w:b/>
          <w:color w:val="1F3A5F"/>
          <w:sz w:val="22"/>
        </w:rPr>
        <w:t>这里可以给大家一个最简单的理解：商品看体验，视频看内容，推文看舆情。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三、新建分析项目和导入评论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现在我来演示第一步，创建分析项目。我们进入“分析记录”页面，点击右上角“新建分析项目”。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表单字段怎么讲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项目名称：这是给我们自己看的，比如“Facebook 推文评论分析”“某某产品 Shopee 评论分析”。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对象名称：系统会根据类型自动变化。商品类叫“商品名称”，视频类叫“视频名称”，推文类叫“推文名称”。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来源渠道：比如 Shopee、YouTube、Facebook。选完来源后，系统会自动判断分析类型。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评论文件：支持 CSV、XLS、XLSX。浏览器插件导出的文件可以直接上传。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讲师提示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sz w:val="22"/>
              </w:rPr>
              <w:t>这里要特别强调：商品评论一般有星级，Facebook 和 YouTube 这类评论通常没有星级。现在系统已经兼容了，没有星级也可以正常导入分析。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上传后点击“导入并创建”。导入成功后，这批评论就已经进入系统了，但还没有真正开始 AI 分析。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四、浏览器插件怎么讲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浏览器插件可以理解成一个“评论导出工具”。有些平台的评论不适合直接用后台采集，比如 Facebook 页面评论，需要用户登录、展开评论、切换评论排序。这种时候就用浏览器插件。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插件操作台词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第一步，在浏览器里打开目标页面，比如 Facebook 推文、Facebook 图片帖、Facebook Reel。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第二步，确认评论区加载出来。Facebook 这里特别注意，要把评论排序从“最相关”切换成“所有评论”。否则采集到的评论可能不完整。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第三步，点击插件开始采集。插件会自动尝试展开“查看更多评论”，一直加载到页面没有更多评论为止。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第四步，导出评论文件。导出的文件通常是 CSV 或 Excel。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第五步，回到系统里创建分析项目，上传文件，然后发起 AI 分析。</w:t>
      </w:r>
    </w:p>
    <w:p>
      <w:pPr>
        <w:spacing w:before="80" w:after="160" w:line="300" w:lineRule="auto"/>
        <w:ind w:left="259"/>
      </w:pPr>
      <w:r>
        <w:rPr>
          <w:rFonts w:ascii="Calibri" w:hAnsi="Calibri" w:eastAsia="Microsoft YaHei"/>
          <w:b/>
          <w:color w:val="1F3A5F"/>
          <w:sz w:val="22"/>
        </w:rPr>
        <w:t>你可以这样跟大家说：插件负责把网页上的评论抓下来，系统负责把评论分析成结论。插件是采集工具，AI 平台是分析工具。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Facebook 采集提醒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要登录 Facebook。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要进入具体帖子、图片帖或 Reel 页面。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评论排序要选“所有评论”。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评论很多时采集需要耐心等待。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如果页面本身只加载了一部分评论，插件也只能基于已经加载或继续展开到的内容采集。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五、监听功能怎么讲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前面讲的是手动导入评论，也就是先把评论文件准备好，再上传到系统。如果我们希望系统定期去跟踪某个视频下面的新评论，就可以用“监听功能”。</w:t>
      </w:r>
    </w:p>
    <w:p>
      <w:pPr>
        <w:spacing w:before="80" w:after="160" w:line="300" w:lineRule="auto"/>
        <w:ind w:left="259"/>
      </w:pPr>
      <w:r>
        <w:rPr>
          <w:rFonts w:ascii="Calibri" w:hAnsi="Calibri" w:eastAsia="Microsoft YaHei"/>
          <w:b/>
          <w:color w:val="1F3A5F"/>
          <w:sz w:val="22"/>
        </w:rPr>
        <w:t>监听可以理解成：系统定时帮我们去看这个链接有没有新评论，有新评论就采集回来。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比如我们有一个 YouTube 视频，今天有 500 条评论，明天可能变成 800 条。如果人工每天去看，会很麻烦。监听功能就是让系统按固定时间去检查，比如每隔一段时间采集一次。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监听适合哪些场景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新视频发布后，持续观察观众反馈。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营销活动上线后，跟踪评论变化。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竞品视频或行业视频，长期观察舆情。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发现负面评论后，持续看风险有没有扩大。</w:t>
      </w:r>
    </w:p>
    <w:p>
      <w:pPr>
        <w:spacing w:before="80" w:after="160" w:line="300" w:lineRule="auto"/>
        <w:ind w:left="259"/>
      </w:pPr>
      <w:r>
        <w:rPr>
          <w:rFonts w:ascii="Calibri" w:hAnsi="Calibri" w:eastAsia="Microsoft YaHei"/>
          <w:b/>
          <w:color w:val="1F3A5F"/>
          <w:sz w:val="22"/>
        </w:rPr>
        <w:t>培训时可以这样说：手动导入适合一次性分析，监听功能适合持续跟踪。一个是拍快照，一个是做监控。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监听里还有一个关键选项：是否自动分析。如果开启自动分析，系统采集到新评论后，会自动创建分析任务。如果不开启，就只是先把评论采集回来，后面我们再手动点“新建分析”。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当前建议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sz w:val="22"/>
              </w:rPr>
              <w:t>目前监听更适合 YouTube、TikTok Video 这类视频链接。Facebook 评论现在主要建议通过浏览器插件采集后再导入分析。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六、发起 AI 分析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评论导入以后，我们需要在分析项目里点击“新建分析”。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点击之后，系统会把任务加入后台队列。大家可以理解成：我们把几千条评论交给后台 AI 助理，它在后台慢慢处理，我们不用一直等在当前页面。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状态怎么解释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排队中：任务已经提交，正在等后台处理。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分析中：AI 正在跑。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已完成：分析结束，可以看结果。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失败或部分失败：中间有异常，可以查看分析日志。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讲师提示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sz w:val="22"/>
              </w:rPr>
              <w:t>评论多的时候，比如几千条，分析需要时间，这是正常的。系统不是卡住了，而是在后台分批处理。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七、AI 具体分析什么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AI 对每条评论主要做五件事。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判断情绪：这条评论是正面、中立，还是负面。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识别话题：商品评论可能是物流、包装、质量、售后；视频评论可能是内容选题、观点立场、事实证据；Facebook 推文可能是支持立场、反对立场、事实质疑、传播扩散。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识别评论意图：比如用户是在夸奖、投诉、提问、反对、支持、提醒风险，还是在玩梗。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提取关键词：把评论里反复出现的重点词汇提取出来，后面可以做词云和高频问题分析。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给出建议：比如某个负面问题很多，系统会建议我们优先回应、优化说明、补充澄清，或者用于后续运营动作。</w:t>
      </w:r>
    </w:p>
    <w:p>
      <w:pPr>
        <w:spacing w:before="80" w:after="160" w:line="300" w:lineRule="auto"/>
        <w:ind w:left="259"/>
      </w:pPr>
      <w:r>
        <w:rPr>
          <w:rFonts w:ascii="Calibri" w:hAnsi="Calibri" w:eastAsia="Microsoft YaHei"/>
          <w:b/>
          <w:color w:val="1F3A5F"/>
          <w:sz w:val="22"/>
        </w:rPr>
        <w:t>可以这样理解：AI 不是只告诉我们好评差评，而是帮我们判断“大家为什么这么说，我们应该怎么处理”。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八、看分析结果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1. 评论列表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这里可以看到每条评论的 AI 分析结果，包括情绪、标签、关键词、摘要和建议。如果我们只想看负面评论，可以筛选负面。如果只想看某个话题，比如“物流”或者“事实质疑”，也可以按标签筛选。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2. 看板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看板是给管理层和运营看整体情况的。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商品评论重点看：平均星级、NPS、差评问题、好评卖点、用户关注点。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视频评论重点看：观众支持度、争议点、内容反馈、互动方向、后续选题机会。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推文评论重点看：舆情支持度、反对声音、风险点、误解点、传播情绪和回应建议。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 代表评论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系统会挑出一些典型正面评论和典型负面评论。这部分很有用，因为我们不只是看数字，还能看到真实用户原话。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4. AI 总结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这部分相当于系统帮我们写了一段整体分析结论，可以直接作为日报、周报、运营复盘的初稿。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九、怎么把结果用起来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运营团队可以用它找高频问题。比如很多人都在说物流慢，那就要跟物流或客服团队确认。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内容团队可以用它找选题方向。比如很多视频评论都在问同一个问题，下一条视频就可以专门讲这个问题。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品牌或公关可以用它看舆情风险。比如 Facebook 推文下面反对和质疑很多，就要优先看大家质疑什么，是否需要澄清。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管理层可以用它快速了解整体情况。以前可能要人花半天整理评论，现在系统几分钟到几十分钟就可以给出结构化结果。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十、常见问题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为什么 Facebook 评论没有星级？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因为 Facebook、YouTube 这类不是商品评价，本来就没有星级。系统会按推文评论或视频评论分析，不会强制要求星级。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为什么采集数量比页面显示的评论总数少？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页面显示的总评论数不等于当前已经加载出来的评论数。Facebook 还会受到排序、折叠、网络、权限、登录状态影响。要尽量切到“所有评论”，并等待“查看更多评论”加载完成。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什么情况下用浏览器插件，什么情况下用监听？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一次性采集，尤其是 Facebook，用浏览器插件。持续跟踪视频评论，用监听功能。已有文件，就直接导入。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为什么分析任务会显示排队中？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因为系统是后台队列处理。评论越多，等待和分析时间越长。排队中不是失败，而是任务还在等后台处理。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AI 分析结果能不能直接当最终结论？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可以作为初稿和参考，但重要决策建议人工复核。AI 擅长快速分类、总结和找重点，人负责判断业务动作。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如果评论是外语怎么办？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系统会同时参考原文和翻译字段。即使是泰文、英文、中文混合，也可以分析。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推文类评论和商品评论有什么区别？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商品评论看质量、物流、包装、售后。推文评论看支持、反对、质疑、传播、舆情风险。不要用商品评价的标准去理解 Facebook 评论。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评论很多时要不要一直停在页面等？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不用。AI 分析是在后台跑的。可以看分析记录页里的状态和日志，也可以稍后回来查看结果。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如果分析部分失败怎么办？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先看分析日志。部分失败一般表示一部分评论已经完成，少数评论因为模型超时或接口异常失败，可以重新发起分析或减少批量压力后再跑。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十一、专业名词解释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下面这些词培训时可以用大白话解释，避免大家被技术词挡住。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名词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大白话解释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sz w:val="20"/>
              </w:rPr>
              <w:t>CSV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一种表格文件格式，可以用 Excel 打开，常用于导入评论。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sz w:val="20"/>
              </w:rPr>
              <w:t>评论采集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把网页或平台上的评论收集下来。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sz w:val="20"/>
              </w:rPr>
              <w:t>浏览器插件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安装在浏览器里的评论导出工具，适合 Facebook 等需要登录和展开评论的页面。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sz w:val="20"/>
              </w:rPr>
              <w:t>监听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系统定时检查某个链接有没有新评论。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sz w:val="20"/>
              </w:rPr>
              <w:t>分析任务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一次 AI 分析过程。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sz w:val="20"/>
              </w:rPr>
              <w:t>队列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后台排队系统，任务会按顺序或分批处理。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sz w:val="20"/>
              </w:rPr>
              <w:t>Worker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后台真正执行采集或 AI 分析的程序。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sz w:val="20"/>
              </w:rPr>
              <w:t>Prompt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给 AI 的分析说明，告诉 AI 按什么标准输出。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sz w:val="20"/>
              </w:rPr>
              <w:t>情绪分析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判断评论是正面、中立还是负面。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sz w:val="20"/>
              </w:rPr>
              <w:t>标签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给评论归类，比如物流、质量、事实质疑、支持立场。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sz w:val="20"/>
              </w:rPr>
              <w:t>关键词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评论里反复出现的重要词。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sz w:val="20"/>
              </w:rPr>
              <w:t>NPS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商品评价里常用的推荐度指标。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sz w:val="20"/>
              </w:rPr>
              <w:t>舆情支持度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推文类评论里用来观察支持和反对比例的指标。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sz w:val="20"/>
              </w:rPr>
              <w:t>看板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把分析结果用图表和数据展示出来的页面。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sz w:val="20"/>
              </w:rPr>
              <w:t>代表评论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sz w:val="20"/>
              </w:rPr>
              <w:t>系统挑出来的典型评论，方便快速理解用户真实声音。</w:t>
            </w:r>
          </w:p>
        </w:tc>
      </w:tr>
    </w:tbl>
    <w:p/>
    <w:p>
      <w:pPr>
        <w:pStyle w:val="Heading1"/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十二、收尾台词</w:t>
      </w:r>
    </w:p>
    <w:p>
      <w:pPr>
        <w:spacing w:before="80" w:after="160" w:line="300" w:lineRule="auto"/>
        <w:ind w:left="259"/>
      </w:pPr>
      <w:r>
        <w:rPr>
          <w:rFonts w:ascii="Calibri" w:hAnsi="Calibri" w:eastAsia="Microsoft YaHei"/>
          <w:b/>
          <w:color w:val="1F3A5F"/>
          <w:sz w:val="22"/>
        </w:rPr>
        <w:t>最后我们总结一下今天的流程。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第一步，把评论导入系统，或者用插件、监听把评论采集进来。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第二步，创建分析项目，选择来源和分析类型。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第三步，点击新建分析，让 AI 在后台处理。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第四步，看评论列表、看板和报告。</w:t>
      </w:r>
    </w:p>
    <w:p>
      <w:pPr>
        <w:pStyle w:val="ListNumber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2"/>
        </w:rPr>
        <w:t>第五步，把结论用于运营、内容、客服和舆情处理。</w:t>
      </w:r>
    </w:p>
    <w:p>
      <w:pPr>
        <w:spacing w:before="80" w:after="160" w:line="300" w:lineRule="auto"/>
        <w:ind w:left="259"/>
      </w:pPr>
      <w:r>
        <w:rPr>
          <w:rFonts w:ascii="Calibri" w:hAnsi="Calibri" w:eastAsia="Microsoft YaHei"/>
          <w:b/>
          <w:color w:val="1F3A5F"/>
          <w:sz w:val="22"/>
        </w:rPr>
        <w:t>大家只要记住三个动作：创建项目、发起分析、查看负面评论和高频问题。会这三个动作，日常使用基本就没问题了。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sz w:val="22"/>
        </w:rPr>
        <w:t>培训结束后，建议大家现场练习一次：导入一份评论文件，发起一次分析，然后筛选负面评论和高频标签。这样比只听讲更容易记住。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color w:val="555555"/>
        <w:sz w:val="18"/>
      </w:rPr>
      <w:t>评论 AI 分析系统培训稿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
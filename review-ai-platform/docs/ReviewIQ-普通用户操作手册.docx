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left"/>
      </w:pPr>
      <w:r>
        <w:rPr>
          <w:rFonts w:ascii="Microsoft YaHei" w:hAnsi="Microsoft YaHei" w:eastAsia="Microsoft YaHei"/>
          <w:b/>
          <w:color w:val="0F172A"/>
          <w:sz w:val="52"/>
        </w:rPr>
        <w:t>ReviewIQ 普通用户操作手册</w:t>
      </w:r>
    </w:p>
    <w:p>
      <w:pPr>
        <w:spacing w:after="280"/>
      </w:pPr>
      <w:r>
        <w:rPr>
          <w:rFonts w:ascii="Microsoft YaHei" w:hAnsi="Microsoft YaHei" w:eastAsia="Microsoft YaHei"/>
          <w:color w:val="475569"/>
          <w:sz w:val="26"/>
        </w:rPr>
        <w:t>评论采集、持续监听、AI 分析、报告阅读与评论复核操作指南</w:t>
      </w:r>
    </w:p>
    <w:p>
      <w:r>
        <w:rPr>
          <w:rFonts w:ascii="Microsoft YaHei" w:hAnsi="Microsoft YaHei" w:eastAsia="Microsoft YaHei"/>
          <w:color w:val="475569"/>
          <w:sz w:val="20"/>
        </w:rPr>
        <w:t>版本：2026-06-26</w:t>
        <w:br/>
        <w:t>适用对象：普通业务用户、运营人员、内容分析人员</w:t>
      </w:r>
    </w:p>
    <w:p>
      <w:pPr>
        <w:spacing w:before="360" w:after="240"/>
      </w:pPr>
      <w:r>
        <w:rPr>
          <w:rFonts w:ascii="Microsoft YaHei" w:hAnsi="Microsoft YaHei" w:eastAsia="Microsoft YaHei"/>
          <w:color w:val="1E293B"/>
          <w:sz w:val="21"/>
        </w:rPr>
        <w:t>普通用户不需要配置模型、提示词、抓取参数或系统后台。平台会统一使用管理员或超管维护好的 AI 分析配置和评论采集配置。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  <w:spacing w:before="0"/>
      </w:pPr>
      <w:r>
        <w:rPr>
          <w:rFonts w:ascii="Microsoft YaHei" w:hAnsi="Microsoft YaHei" w:eastAsia="Microsoft YaHei"/>
        </w:rPr>
        <w:t>目录</w:t>
      </w:r>
    </w:p>
    <w:p>
      <w:pPr>
        <w:spacing w:after="60"/>
        <w:ind w:left="0"/>
      </w:pPr>
      <w:r>
        <w:rPr>
          <w:rFonts w:ascii="Microsoft YaHei" w:hAnsi="Microsoft YaHei" w:eastAsia="Microsoft YaHei"/>
          <w:color w:val="334155"/>
          <w:sz w:val="21"/>
        </w:rPr>
        <w:t>ReviewIQ 普通用户操作手册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1. 使用范围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2. 登录系统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3. 任务看板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4. 评论采集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5. 创建一次性采集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6. 创建持续监听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7. 采集失败、重试和删除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8. 发起 AI 分析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9. 分析记录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10. 查看分析报告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11. 评论明细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12. 增长运营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13. 移动端使用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14. 推荐日常工作流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15. 常见问题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16. 操作注意事项</w:t>
      </w:r>
    </w:p>
    <w:p>
      <w:pPr>
        <w:spacing w:after="60"/>
        <w:ind w:left="360"/>
      </w:pPr>
      <w:r>
        <w:rPr>
          <w:rFonts w:ascii="Microsoft YaHei" w:hAnsi="Microsoft YaHei" w:eastAsia="Microsoft YaHei"/>
          <w:color w:val="334155"/>
          <w:sz w:val="21"/>
        </w:rPr>
        <w:t>17. 术语表</w:t>
      </w:r>
    </w:p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ReviewIQ 普通用户操作手册</w:t>
      </w:r>
    </w:p>
    <w:p>
      <w:r>
        <w:rPr>
          <w:rFonts w:ascii="Microsoft YaHei" w:hAnsi="Microsoft YaHei" w:eastAsia="Microsoft YaHei"/>
        </w:rPr>
        <w:t>本文档面向普通业务用户、运营人员和内容分析人员，说明如何完成登录、评论采集、持续监听、AI 分析、报告查看、评论复核和移动端使用。</w:t>
      </w:r>
    </w:p>
    <w:p>
      <w:r>
        <w:rPr>
          <w:rFonts w:ascii="Microsoft YaHei" w:hAnsi="Microsoft YaHei" w:eastAsia="Microsoft YaHei"/>
        </w:rPr>
        <w:t>普通用户不需要配置模型、提示词、抓取参数或系统后台。平台会统一使用管理员或超管维护好的 AI 分析配置和评论采集配置。</w:t>
      </w:r>
    </w:p>
    <w:p>
      <w:r>
        <w:rPr>
          <w:rFonts w:ascii="Microsoft YaHei" w:hAnsi="Microsoft YaHei" w:eastAsia="Microsoft YaHei"/>
        </w:rPr>
        <w:t>本次更新覆盖 2026-06-26 前后的功能和 UI 调整：评论明细增加“更多筛选”抽屉和移动端卡片列表，分析记录增加日志级别筛选，采集和分析删除操作改为站内确认弹窗，失败任务支持重试，移动端表格滚动和行动看板布局也已优化。</w:t>
      </w:r>
    </w:p>
    <w:p>
      <w:pPr>
        <w:pStyle w:val="Heading2"/>
      </w:pPr>
      <w:r>
        <w:rPr>
          <w:rFonts w:ascii="Microsoft YaHei" w:hAnsi="Microsoft YaHei" w:eastAsia="Microsoft YaHei"/>
        </w:rPr>
        <w:t>1. 使用范围</w:t>
      </w:r>
    </w:p>
    <w:p>
      <w:r>
        <w:rPr>
          <w:rFonts w:ascii="Microsoft YaHei" w:hAnsi="Microsoft YaHei" w:eastAsia="Microsoft YaHei"/>
        </w:rPr>
        <w:t>普通用户主要使用以下功能：</w:t>
      </w:r>
    </w:p>
    <w:p>
      <w:pPr>
        <w:pStyle w:val="ListBullet"/>
      </w:pPr>
      <w:r>
        <w:rPr>
          <w:rFonts w:ascii="Microsoft YaHei" w:hAnsi="Microsoft YaHei" w:eastAsia="Microsoft YaHei"/>
        </w:rPr>
        <w:t>任务看板：查看任务、额度和最近分析状态。</w:t>
      </w:r>
    </w:p>
    <w:p>
      <w:pPr>
        <w:pStyle w:val="ListBullet"/>
      </w:pPr>
      <w:r>
        <w:rPr>
          <w:rFonts w:ascii="Microsoft YaHei" w:hAnsi="Microsoft YaHei" w:eastAsia="Microsoft YaHei"/>
        </w:rPr>
        <w:t>评论采集：创建一次性采集任务，或创建持续监听任务。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采集记录：查看采集进度、失败原因、重试、删除。</w:t>
      </w:r>
    </w:p>
    <w:p>
      <w:pPr>
        <w:pStyle w:val="ListBullet"/>
      </w:pPr>
      <w:r>
        <w:rPr>
          <w:rFonts w:ascii="Microsoft YaHei" w:hAnsi="Microsoft YaHei" w:eastAsia="Microsoft YaHei"/>
        </w:rPr>
        <w:t>AI 分析：对已采集评论发起分析，查看分析进度。</w:t>
      </w:r>
    </w:p>
    <w:p>
      <w:pPr>
        <w:pStyle w:val="ListBullet"/>
      </w:pPr>
      <w:r>
        <w:rPr>
          <w:rFonts w:ascii="Microsoft YaHei" w:hAnsi="Microsoft YaHei" w:eastAsia="Microsoft YaHei"/>
        </w:rPr>
        <w:t>分析报告：查看情绪、NPS、用户声音、主题、痛点、机会点和行动建议。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评论明细：检索、筛选、导出、复核原始评论和 AI 标注。</w:t>
      </w:r>
    </w:p>
    <w:p>
      <w:pPr>
        <w:pStyle w:val="ListBullet"/>
      </w:pPr>
      <w:r>
        <w:rPr>
          <w:rFonts w:ascii="Microsoft YaHei" w:hAnsi="Microsoft YaHei" w:eastAsia="Microsoft YaHei"/>
        </w:rPr>
        <w:t>增长运营：把评论洞察转成待跟进事项。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移动端：在手机上查看状态、刷新任务和处理轻量操作。</w:t>
      </w:r>
    </w:p>
    <w:p>
      <w:r>
        <w:rPr>
          <w:rFonts w:ascii="Microsoft YaHei" w:hAnsi="Microsoft YaHei" w:eastAsia="Microsoft YaHei"/>
        </w:rPr>
        <w:t>普通用户不会维护以下内容：</w:t>
      </w:r>
    </w:p>
    <w:p>
      <w:pPr>
        <w:pStyle w:val="ListBullet"/>
      </w:pPr>
      <w:r>
        <w:rPr>
          <w:rFonts w:ascii="Microsoft YaHei" w:hAnsi="Microsoft YaHei" w:eastAsia="Microsoft YaHei"/>
        </w:rPr>
        <w:t>AI 模型、API Key、提示词模板。</w:t>
      </w:r>
    </w:p>
    <w:p>
      <w:pPr>
        <w:pStyle w:val="ListBullet"/>
      </w:pPr>
      <w:r>
        <w:rPr>
          <w:rFonts w:ascii="Microsoft YaHei" w:hAnsi="Microsoft YaHei" w:eastAsia="Microsoft YaHei"/>
        </w:rPr>
        <w:t>抓取引擎、代理、超时、滚动策略等采集底层参数。</w:t>
      </w:r>
    </w:p>
    <w:p>
      <w:pPr>
        <w:pStyle w:val="ListBullet"/>
      </w:pPr>
      <w:r>
        <w:rPr>
          <w:rFonts w:ascii="Microsoft YaHei" w:hAnsi="Microsoft YaHei" w:eastAsia="Microsoft YaHei"/>
        </w:rPr>
        <w:t>用户、工作区、邀请码、额度等后台管理项。</w:t>
      </w:r>
    </w:p>
    <w:p>
      <w:pPr>
        <w:pStyle w:val="Heading2"/>
      </w:pPr>
      <w:r>
        <w:rPr>
          <w:rFonts w:ascii="Microsoft YaHei" w:hAnsi="Microsoft YaHei" w:eastAsia="Microsoft YaHei"/>
        </w:rPr>
        <w:t>2. 登录系统</w:t>
      </w:r>
    </w:p>
    <w:p>
      <w:r>
        <w:rPr>
          <w:rFonts w:ascii="Microsoft YaHei" w:hAnsi="Microsoft YaHei" w:eastAsia="Microsoft YaHei"/>
        </w:rPr>
        <w:t>打开系统地址后进入登录页。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图：登录页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输入账号。</w:t>
      </w:r>
    </w:p>
    <w:p>
      <w:pPr>
        <w:pStyle w:val="ListNumber"/>
      </w:pPr>
      <w:r>
        <w:rPr>
          <w:rFonts w:ascii="Microsoft YaHei" w:hAnsi="Microsoft YaHei" w:eastAsia="Microsoft YaHei"/>
        </w:rPr>
        <w:t>输入密码。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点击“登录”。</w:t>
      </w:r>
    </w:p>
    <w:p>
      <w:pPr>
        <w:pStyle w:val="ListNumber"/>
      </w:pPr>
      <w:r>
        <w:rPr>
          <w:rFonts w:ascii="Microsoft YaHei" w:hAnsi="Microsoft YaHei" w:eastAsia="Microsoft YaHei"/>
        </w:rPr>
        <w:t>登录成功后进入任务看板。</w:t>
      </w:r>
    </w:p>
    <w:p>
      <w:r>
        <w:rPr>
          <w:rFonts w:ascii="Microsoft YaHei" w:hAnsi="Microsoft YaHei" w:eastAsia="Microsoft YaHei"/>
        </w:rPr>
        <w:t>注意事项：</w:t>
      </w:r>
    </w:p>
    <w:p>
      <w:pPr>
        <w:pStyle w:val="ListBullet"/>
      </w:pPr>
      <w:r>
        <w:rPr>
          <w:rFonts w:ascii="Microsoft YaHei" w:hAnsi="Microsoft YaHei" w:eastAsia="Microsoft YaHei"/>
        </w:rPr>
        <w:t>生产环境账号由管理员创建或邀请。</w:t>
      </w:r>
    </w:p>
    <w:p>
      <w:pPr>
        <w:pStyle w:val="ListBullet"/>
      </w:pPr>
      <w:r>
        <w:rPr>
          <w:rFonts w:ascii="Microsoft YaHei" w:hAnsi="Microsoft YaHei" w:eastAsia="Microsoft YaHei"/>
        </w:rPr>
        <w:t>如果忘记密码或账号无法登录，请联系管理员处理。</w:t>
      </w:r>
    </w:p>
    <w:p>
      <w:pPr>
        <w:pStyle w:val="ListBullet"/>
      </w:pPr>
      <w:r>
        <w:rPr>
          <w:rFonts w:ascii="Microsoft YaHei" w:hAnsi="Microsoft YaHei" w:eastAsia="Microsoft YaHei"/>
        </w:rPr>
        <w:t>如果页面长时间无响应，可以刷新页面后重新登录。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如果提示接口异常，通常需要管理员检查服务状态。</w:t>
      </w:r>
    </w:p>
    <w:p>
      <w:pPr>
        <w:pStyle w:val="Heading2"/>
      </w:pPr>
      <w:r>
        <w:rPr>
          <w:rFonts w:ascii="Microsoft YaHei" w:hAnsi="Microsoft YaHei" w:eastAsia="Microsoft YaHei"/>
        </w:rPr>
        <w:t>3. 任务看板</w:t>
      </w:r>
    </w:p>
    <w:p>
      <w:r>
        <w:rPr>
          <w:rFonts w:ascii="Microsoft YaHei" w:hAnsi="Microsoft YaHei" w:eastAsia="Microsoft YaHei"/>
        </w:rPr>
        <w:t>任务看板是登录后的首页，用于快速了解当前工作区的整体状态。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图：任务看板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常看信息：</w:t>
      </w:r>
    </w:p>
    <w:p>
      <w:pPr>
        <w:pStyle w:val="ListBullet"/>
      </w:pPr>
      <w:r>
        <w:rPr>
          <w:rFonts w:ascii="Microsoft YaHei" w:hAnsi="Microsoft YaHei" w:eastAsia="Microsoft YaHei"/>
        </w:rPr>
        <w:t>评论额度：当前周期已使用和总额度。</w:t>
      </w:r>
    </w:p>
    <w:p>
      <w:pPr>
        <w:pStyle w:val="ListBullet"/>
      </w:pPr>
      <w:r>
        <w:rPr>
          <w:rFonts w:ascii="Microsoft YaHei" w:hAnsi="Microsoft YaHei" w:eastAsia="Microsoft YaHei"/>
        </w:rPr>
        <w:t>分析次数：当前周期已使用和总次数。</w:t>
      </w:r>
    </w:p>
    <w:p>
      <w:pPr>
        <w:pStyle w:val="ListBullet"/>
      </w:pPr>
      <w:r>
        <w:rPr>
          <w:rFonts w:ascii="Microsoft YaHei" w:hAnsi="Microsoft YaHei" w:eastAsia="Microsoft YaHei"/>
        </w:rPr>
        <w:t>任务总数：当前工作区已有的分析任务数量。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已完成分析：已经生成报告的任务数量。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进行中：正在排队或分析中的任务数量。</w:t>
      </w:r>
    </w:p>
    <w:p>
      <w:pPr>
        <w:pStyle w:val="ListBullet"/>
      </w:pPr>
      <w:r>
        <w:rPr>
          <w:rFonts w:ascii="Microsoft YaHei" w:hAnsi="Microsoft YaHei" w:eastAsia="Microsoft YaHei"/>
        </w:rPr>
        <w:t>最近分析任务：最近创建或更新的任务。</w:t>
      </w:r>
    </w:p>
    <w:p>
      <w:r>
        <w:rPr>
          <w:rFonts w:ascii="Microsoft YaHei" w:hAnsi="Microsoft YaHei" w:eastAsia="Microsoft YaHei"/>
        </w:rPr>
        <w:t>建议日常流程：</w:t>
      </w:r>
    </w:p>
    <w:p>
      <w:pPr>
        <w:pStyle w:val="ListNumber"/>
      </w:pPr>
      <w:r>
        <w:rPr>
          <w:rFonts w:ascii="Microsoft YaHei" w:hAnsi="Microsoft YaHei" w:eastAsia="Microsoft YaHei"/>
        </w:rPr>
        <w:t>每天先看任务看板，确认是否有失败、排队过久或待处理任务。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如果有新采集完成的数据，进入“评论采集”发起 AI 分析。</w:t>
      </w:r>
    </w:p>
    <w:p>
      <w:pPr>
        <w:pStyle w:val="ListNumber"/>
      </w:pPr>
      <w:r>
        <w:rPr>
          <w:rFonts w:ascii="Microsoft YaHei" w:hAnsi="Microsoft YaHei" w:eastAsia="Microsoft YaHei"/>
        </w:rPr>
        <w:t>分析完成后进入分析报告、评论明细或增长运营查看结果。</w:t>
      </w:r>
    </w:p>
    <w:p>
      <w:pPr>
        <w:pStyle w:val="Heading2"/>
      </w:pPr>
      <w:r>
        <w:rPr>
          <w:rFonts w:ascii="Microsoft YaHei" w:hAnsi="Microsoft YaHei" w:eastAsia="Microsoft YaHei"/>
        </w:rPr>
        <w:t>4. 评论采集</w:t>
      </w:r>
    </w:p>
    <w:p>
      <w:r>
        <w:rPr>
          <w:rFonts w:ascii="Microsoft YaHei" w:hAnsi="Microsoft YaHei" w:eastAsia="Microsoft YaHei"/>
        </w:rPr>
        <w:t>评论采集用于从 YouTube、TikTok 等视频链接采集评论，也可以创建持续监听任务。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图：评论采集控制台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awl-j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页面通常包含两类列表：</w:t>
      </w:r>
    </w:p>
    <w:p>
      <w:pPr>
        <w:pStyle w:val="ListBullet"/>
      </w:pPr>
      <w:r>
        <w:rPr>
          <w:rFonts w:ascii="Microsoft YaHei" w:hAnsi="Microsoft YaHei" w:eastAsia="Microsoft YaHei"/>
        </w:rPr>
        <w:t>持续监听任务：用于长期跟踪同一个视频或内容链接的新评论。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采集记录：用于查看每次采集任务的执行状态和结果。</w:t>
      </w:r>
    </w:p>
    <w:p>
      <w:r>
        <w:rPr>
          <w:rFonts w:ascii="Microsoft YaHei" w:hAnsi="Microsoft YaHei" w:eastAsia="Microsoft YaHei"/>
        </w:rPr>
        <w:t>页面操作区会优先显示常用按钮，例如“一次采集”“新建监听”“刷新”“开始分析”；删除、重试等低频或危险操作通常放在“更多”菜单中，避免按钮过多导致换行。</w:t>
      </w:r>
    </w:p>
    <w:p>
      <w:r>
        <w:rPr>
          <w:rFonts w:ascii="Microsoft YaHei" w:hAnsi="Microsoft YaHei" w:eastAsia="Microsoft YaHei"/>
        </w:rPr>
        <w:t>常见状态：</w:t>
      </w:r>
    </w:p>
    <w:p>
      <w:pPr>
        <w:pStyle w:val="ListBullet"/>
      </w:pPr>
      <w:r>
        <w:rPr>
          <w:rFonts w:ascii="Microsoft YaHei" w:hAnsi="Microsoft YaHei" w:eastAsia="Microsoft YaHei"/>
        </w:rPr>
        <w:t>排队中：任务已创建，等待系统执行。</w:t>
      </w:r>
    </w:p>
    <w:p>
      <w:pPr>
        <w:pStyle w:val="ListBullet"/>
      </w:pPr>
      <w:r>
        <w:rPr>
          <w:rFonts w:ascii="Microsoft YaHei" w:hAnsi="Microsoft YaHei" w:eastAsia="Microsoft YaHei"/>
        </w:rPr>
        <w:t>抓取中：系统正在访问平台并采集评论。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已完成：评论已采集入库，可以开始分析。</w:t>
      </w:r>
    </w:p>
    <w:p>
      <w:pPr>
        <w:pStyle w:val="ListBullet"/>
      </w:pPr>
      <w:r>
        <w:rPr>
          <w:rFonts w:ascii="Microsoft YaHei" w:hAnsi="Microsoft YaHei" w:eastAsia="Microsoft YaHei"/>
        </w:rPr>
        <w:t>失败：采集过程出现异常，可以查看错误并重试。</w:t>
      </w:r>
    </w:p>
    <w:p>
      <w:pPr>
        <w:pStyle w:val="Heading2"/>
      </w:pPr>
      <w:r>
        <w:rPr>
          <w:rFonts w:ascii="Microsoft YaHei" w:hAnsi="Microsoft YaHei" w:eastAsia="Microsoft YaHei"/>
        </w:rPr>
        <w:t>5. 创建一次性采集</w:t>
      </w:r>
    </w:p>
    <w:p>
      <w:r>
        <w:rPr>
          <w:rFonts w:ascii="Microsoft YaHei" w:hAnsi="Microsoft YaHei" w:eastAsia="Microsoft YaHei"/>
        </w:rPr>
        <w:t>一次性采集适合临时分析某条视频、某次活动或某个内容链接。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图：新建一次性采集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crawl-jo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填写说明：</w:t>
      </w:r>
    </w:p>
    <w:p>
      <w:pPr>
        <w:pStyle w:val="ListBullet"/>
      </w:pPr>
      <w:r>
        <w:rPr>
          <w:rFonts w:ascii="Microsoft YaHei" w:hAnsi="Microsoft YaHei" w:eastAsia="Microsoft YaHei"/>
        </w:rPr>
        <w:t>任务名称：建议写清平台、内容主题和日期，例如“新品发布 YouTube 评论采集 20260623”。</w:t>
      </w:r>
    </w:p>
    <w:p>
      <w:pPr>
        <w:pStyle w:val="ListBullet"/>
      </w:pPr>
      <w:r>
        <w:rPr>
          <w:rFonts w:ascii="Microsoft YaHei" w:hAnsi="Microsoft YaHei" w:eastAsia="Microsoft YaHei"/>
        </w:rPr>
        <w:t>内容名称：可选，用于后续识别内容对象。</w:t>
      </w:r>
    </w:p>
    <w:p>
      <w:pPr>
        <w:pStyle w:val="ListBullet"/>
      </w:pPr>
      <w:r>
        <w:rPr>
          <w:rFonts w:ascii="Microsoft YaHei" w:hAnsi="Microsoft YaHei" w:eastAsia="Microsoft YaHei"/>
        </w:rPr>
        <w:t>视频链接：粘贴 YouTube 或 TikTok 视频链接。</w:t>
      </w:r>
    </w:p>
    <w:p>
      <w:pPr>
        <w:pStyle w:val="ListBullet"/>
      </w:pPr>
      <w:r>
        <w:rPr>
          <w:rFonts w:ascii="Microsoft YaHei" w:hAnsi="Microsoft YaHei" w:eastAsia="Microsoft YaHei"/>
        </w:rPr>
        <w:t>来源渠道：选择评论来源平台。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分析类型：视频类评论请选择“视频类评论”。商品评论、社媒评论应选择对应类型，避免分析维度不匹配。</w:t>
      </w:r>
    </w:p>
    <w:p>
      <w:pPr>
        <w:pStyle w:val="ListBullet"/>
      </w:pPr>
      <w:r>
        <w:rPr>
          <w:rFonts w:ascii="Microsoft YaHei" w:hAnsi="Microsoft YaHei" w:eastAsia="Microsoft YaHei"/>
        </w:rPr>
        <w:t>最多采集条数：控制本次最多采集多少条评论。填 0 通常表示不限制，但实际数量仍受平台、网络和系统策略影响。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点击“一次采集”。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填写任务名称、链接、来源渠道和分析类型。</w:t>
      </w:r>
    </w:p>
    <w:p>
      <w:pPr>
        <w:pStyle w:val="ListNumber"/>
      </w:pPr>
      <w:r>
        <w:rPr>
          <w:rFonts w:ascii="Microsoft YaHei" w:hAnsi="Microsoft YaHei" w:eastAsia="Microsoft YaHei"/>
        </w:rPr>
        <w:t>设置最多采集条数。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点击“开始采集”。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在“采集记录”中查看进度。</w:t>
      </w:r>
    </w:p>
    <w:p>
      <w:r>
        <w:rPr>
          <w:rFonts w:ascii="Microsoft YaHei" w:hAnsi="Microsoft YaHei" w:eastAsia="Microsoft YaHei"/>
        </w:rPr>
        <w:t>采集完成后：</w:t>
      </w:r>
    </w:p>
    <w:p>
      <w:pPr>
        <w:pStyle w:val="ListBullet"/>
      </w:pPr>
      <w:r>
        <w:rPr>
          <w:rFonts w:ascii="Microsoft YaHei" w:hAnsi="Microsoft YaHei" w:eastAsia="Microsoft YaHei"/>
        </w:rPr>
        <w:t>如果采集到评论，点击“开始分析”进入 AI 分析流程。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如果没有采集到评论，先确认链接是否公开、评论区是否开启、平台是否需要登录或地区权限。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如果任务失败，可以点击“重试”。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如果任务不再需要，可以点击“删除”清理记录。</w:t>
      </w:r>
    </w:p>
    <w:p>
      <w:pPr>
        <w:pStyle w:val="ListBullet"/>
      </w:pPr>
      <w:r>
        <w:rPr>
          <w:rFonts w:ascii="Microsoft YaHei" w:hAnsi="Microsoft YaHei" w:eastAsia="Microsoft YaHei"/>
        </w:rPr>
        <w:t>点击“删除”后会出现确认弹窗，请先核对任务名称、链接和删除影响，再确认操作。</w:t>
      </w:r>
    </w:p>
    <w:p>
      <w:pPr>
        <w:pStyle w:val="Heading2"/>
      </w:pPr>
      <w:r>
        <w:rPr>
          <w:rFonts w:ascii="Microsoft YaHei" w:hAnsi="Microsoft YaHei" w:eastAsia="Microsoft YaHei"/>
        </w:rPr>
        <w:t>6. 创建持续监听</w:t>
      </w:r>
    </w:p>
    <w:p>
      <w:r>
        <w:rPr>
          <w:rFonts w:ascii="Microsoft YaHei" w:hAnsi="Microsoft YaHei" w:eastAsia="Microsoft YaHei"/>
        </w:rPr>
        <w:t>持续监听适合长期跟踪同一条视频或内容链接的新评论。系统会按设定频率自动采集，并可选择采集后自动分析。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图：新建监听任务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reate-mon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填写说明：</w:t>
      </w:r>
    </w:p>
    <w:p>
      <w:pPr>
        <w:pStyle w:val="ListBullet"/>
      </w:pPr>
      <w:r>
        <w:rPr>
          <w:rFonts w:ascii="Microsoft YaHei" w:hAnsi="Microsoft YaHei" w:eastAsia="Microsoft YaHei"/>
        </w:rPr>
        <w:t>监听名称：建议包含平台、对象和用途，例如“YouTube 新视频舆情监听”。</w:t>
      </w:r>
    </w:p>
    <w:p>
      <w:pPr>
        <w:pStyle w:val="ListBullet"/>
      </w:pPr>
      <w:r>
        <w:rPr>
          <w:rFonts w:ascii="Microsoft YaHei" w:hAnsi="Microsoft YaHei" w:eastAsia="Microsoft YaHei"/>
        </w:rPr>
        <w:t>内容名称：可选，用于识别被监听内容。</w:t>
      </w:r>
    </w:p>
    <w:p>
      <w:pPr>
        <w:pStyle w:val="ListBullet"/>
      </w:pPr>
      <w:r>
        <w:rPr>
          <w:rFonts w:ascii="Microsoft YaHei" w:hAnsi="Microsoft YaHei" w:eastAsia="Microsoft YaHei"/>
        </w:rPr>
        <w:t>视频链接：填写需要长期监听的链接。</w:t>
      </w:r>
    </w:p>
    <w:p>
      <w:pPr>
        <w:pStyle w:val="ListBullet"/>
      </w:pPr>
      <w:r>
        <w:rPr>
          <w:rFonts w:ascii="Microsoft YaHei" w:hAnsi="Microsoft YaHei" w:eastAsia="Microsoft YaHei"/>
        </w:rPr>
        <w:t>来源渠道：选择评论来源平台。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分析类型：选择视频评论、商品评论或社媒评论等对应类型。</w:t>
      </w:r>
    </w:p>
    <w:p>
      <w:pPr>
        <w:pStyle w:val="ListBullet"/>
      </w:pPr>
      <w:r>
        <w:rPr>
          <w:rFonts w:ascii="Microsoft YaHei" w:hAnsi="Microsoft YaHei" w:eastAsia="Microsoft YaHei"/>
        </w:rPr>
        <w:t>单次最大采集：每次运行最多采集多少条评论。</w:t>
      </w:r>
    </w:p>
    <w:p>
      <w:pPr>
        <w:pStyle w:val="ListBullet"/>
      </w:pPr>
      <w:r>
        <w:rPr>
          <w:rFonts w:ascii="Microsoft YaHei" w:hAnsi="Microsoft YaHei" w:eastAsia="Microsoft YaHei"/>
        </w:rPr>
        <w:t>运行频率：例如每 6 小时运行一次。</w:t>
      </w:r>
    </w:p>
    <w:p>
      <w:pPr>
        <w:pStyle w:val="ListBullet"/>
      </w:pPr>
      <w:r>
        <w:rPr>
          <w:rFonts w:ascii="Microsoft YaHei" w:hAnsi="Microsoft YaHei" w:eastAsia="Microsoft YaHei"/>
        </w:rPr>
        <w:t>自动分析：开启后，每次采集完成会自动进入 AI 分析流程。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点击“新建监听”。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填写监听信息。</w:t>
      </w:r>
    </w:p>
    <w:p>
      <w:pPr>
        <w:pStyle w:val="ListNumber"/>
      </w:pPr>
      <w:r>
        <w:rPr>
          <w:rFonts w:ascii="Microsoft YaHei" w:hAnsi="Microsoft YaHei" w:eastAsia="Microsoft YaHei"/>
        </w:rPr>
        <w:t>设置运行频率和单次最大采集数量。</w:t>
      </w:r>
    </w:p>
    <w:p>
      <w:pPr>
        <w:pStyle w:val="ListNumber"/>
      </w:pPr>
      <w:r>
        <w:rPr>
          <w:rFonts w:ascii="Microsoft YaHei" w:hAnsi="Microsoft YaHei" w:eastAsia="Microsoft YaHei"/>
        </w:rPr>
        <w:t>根据需要开启“自动分析”。</w:t>
      </w:r>
    </w:p>
    <w:p>
      <w:pPr>
        <w:pStyle w:val="ListNumber"/>
      </w:pPr>
      <w:r>
        <w:rPr>
          <w:rFonts w:ascii="Microsoft YaHei" w:hAnsi="Microsoft YaHei" w:eastAsia="Microsoft YaHei"/>
        </w:rPr>
        <w:t>保存后在“持续监听任务”中查看。</w:t>
      </w:r>
    </w:p>
    <w:p>
      <w:r>
        <w:rPr>
          <w:rFonts w:ascii="Microsoft YaHei" w:hAnsi="Microsoft YaHei" w:eastAsia="Microsoft YaHei"/>
        </w:rPr>
        <w:t>监听任务常用操作：</w:t>
      </w:r>
    </w:p>
    <w:p>
      <w:pPr>
        <w:pStyle w:val="ListBullet"/>
      </w:pPr>
      <w:r>
        <w:rPr>
          <w:rFonts w:ascii="Microsoft YaHei" w:hAnsi="Microsoft YaHei" w:eastAsia="Microsoft YaHei"/>
        </w:rPr>
        <w:t>启用或暂停：控制监听是否继续按频率运行。</w:t>
      </w:r>
    </w:p>
    <w:p>
      <w:pPr>
        <w:pStyle w:val="ListBullet"/>
      </w:pPr>
      <w:r>
        <w:rPr>
          <w:rFonts w:ascii="Microsoft YaHei" w:hAnsi="Microsoft YaHei" w:eastAsia="Microsoft YaHei"/>
        </w:rPr>
        <w:t>立即运行：不等下一次计划时间，马上执行一次采集。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查看分析：进入关联分析任务。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删除：删除不再需要的监听任务。</w:t>
      </w:r>
    </w:p>
    <w:p>
      <w:r>
        <w:rPr>
          <w:rFonts w:ascii="Microsoft YaHei" w:hAnsi="Microsoft YaHei" w:eastAsia="Microsoft YaHei"/>
        </w:rPr>
        <w:t>提醒：切换页面后监听任务仍应保留在列表中。如果回到页面后看不到刚创建的监听任务，可以先刷新页面；仍不存在时请联系管理员查看接口或数据库记录。删除监听任务时，历史采集记录和分析任务通常不会被自动删除，但仍要以弹窗提示为准。</w:t>
      </w:r>
    </w:p>
    <w:p>
      <w:pPr>
        <w:pStyle w:val="Heading2"/>
      </w:pPr>
      <w:r>
        <w:rPr>
          <w:rFonts w:ascii="Microsoft YaHei" w:hAnsi="Microsoft YaHei" w:eastAsia="Microsoft YaHei"/>
        </w:rPr>
        <w:t>7. 采集失败、重试和删除</w:t>
      </w:r>
    </w:p>
    <w:p>
      <w:r>
        <w:rPr>
          <w:rFonts w:ascii="Microsoft YaHei" w:hAnsi="Microsoft YaHei" w:eastAsia="Microsoft YaHei"/>
        </w:rPr>
        <w:t>采集失败时，先看失败提示，再决定是否重试。</w:t>
      </w:r>
    </w:p>
    <w:p>
      <w:r>
        <w:rPr>
          <w:rFonts w:ascii="Microsoft YaHei" w:hAnsi="Microsoft YaHei" w:eastAsia="Microsoft YaHei"/>
        </w:rPr>
        <w:t>建议排查顺序：</w:t>
      </w:r>
    </w:p>
    <w:p>
      <w:pPr>
        <w:pStyle w:val="ListNumber"/>
      </w:pPr>
      <w:r>
        <w:rPr>
          <w:rFonts w:ascii="Microsoft YaHei" w:hAnsi="Microsoft YaHei" w:eastAsia="Microsoft YaHei"/>
        </w:rPr>
        <w:t>在浏览器中打开链接，确认内容可以正常访问。</w:t>
      </w:r>
    </w:p>
    <w:p>
      <w:pPr>
        <w:pStyle w:val="ListNumber"/>
      </w:pPr>
      <w:r>
        <w:rPr>
          <w:rFonts w:ascii="Microsoft YaHei" w:hAnsi="Microsoft YaHei" w:eastAsia="Microsoft YaHei"/>
        </w:rPr>
        <w:t>确认视频或内容评论区已开启。</w:t>
      </w:r>
    </w:p>
    <w:p>
      <w:pPr>
        <w:pStyle w:val="ListNumber"/>
      </w:pPr>
      <w:r>
        <w:rPr>
          <w:rFonts w:ascii="Microsoft YaHei" w:hAnsi="Microsoft YaHei" w:eastAsia="Microsoft YaHei"/>
        </w:rPr>
        <w:t>确认来源渠道选择正确，例如 YouTube 链接不要选成 TikTok。</w:t>
      </w:r>
    </w:p>
    <w:p>
      <w:pPr>
        <w:pStyle w:val="ListNumber"/>
      </w:pPr>
      <w:r>
        <w:rPr>
          <w:rFonts w:ascii="Microsoft YaHei" w:hAnsi="Microsoft YaHei" w:eastAsia="Microsoft YaHei"/>
        </w:rPr>
        <w:t>确认最多采集条数是否过大，必要时先小批量测试。</w:t>
      </w:r>
    </w:p>
    <w:p>
      <w:pPr>
        <w:pStyle w:val="ListNumber"/>
      </w:pPr>
      <w:r>
        <w:rPr>
          <w:rFonts w:ascii="Microsoft YaHei" w:hAnsi="Microsoft YaHei" w:eastAsia="Microsoft YaHei"/>
        </w:rPr>
        <w:t>如果多次超时或无评论，请联系管理员检查服务器网络、代理和抓取设置。</w:t>
      </w:r>
    </w:p>
    <w:p>
      <w:r>
        <w:rPr>
          <w:rFonts w:ascii="Microsoft YaHei" w:hAnsi="Microsoft YaHei" w:eastAsia="Microsoft YaHei"/>
        </w:rPr>
        <w:t>重试适合以下情况：</w:t>
      </w:r>
    </w:p>
    <w:p>
      <w:pPr>
        <w:pStyle w:val="ListBullet"/>
      </w:pPr>
      <w:r>
        <w:rPr>
          <w:rFonts w:ascii="Microsoft YaHei" w:hAnsi="Microsoft YaHei" w:eastAsia="Microsoft YaHei"/>
        </w:rPr>
        <w:t>网络临时波动。</w:t>
      </w:r>
    </w:p>
    <w:p>
      <w:pPr>
        <w:pStyle w:val="ListBullet"/>
      </w:pPr>
      <w:r>
        <w:rPr>
          <w:rFonts w:ascii="Microsoft YaHei" w:hAnsi="Microsoft YaHei" w:eastAsia="Microsoft YaHei"/>
        </w:rPr>
        <w:t>平台加载慢导致超时。</w:t>
      </w:r>
    </w:p>
    <w:p>
      <w:pPr>
        <w:pStyle w:val="ListBullet"/>
      </w:pPr>
      <w:r>
        <w:rPr>
          <w:rFonts w:ascii="Microsoft YaHei" w:hAnsi="Microsoft YaHei" w:eastAsia="Microsoft YaHei"/>
        </w:rPr>
        <w:t>系统 worker 暂时繁忙。</w:t>
      </w:r>
    </w:p>
    <w:p>
      <w:pPr>
        <w:pStyle w:val="ListBullet"/>
      </w:pPr>
      <w:r>
        <w:rPr>
          <w:rFonts w:ascii="Microsoft YaHei" w:hAnsi="Microsoft YaHei" w:eastAsia="Microsoft YaHei"/>
        </w:rPr>
        <w:t>任务排队后异常中断。</w:t>
      </w:r>
    </w:p>
    <w:p>
      <w:r>
        <w:rPr>
          <w:rFonts w:ascii="Microsoft YaHei" w:hAnsi="Microsoft YaHei" w:eastAsia="Microsoft YaHei"/>
        </w:rPr>
        <w:t>删除适合以下情况：</w:t>
      </w:r>
    </w:p>
    <w:p>
      <w:pPr>
        <w:pStyle w:val="ListBullet"/>
      </w:pPr>
      <w:r>
        <w:rPr>
          <w:rFonts w:ascii="Microsoft YaHei" w:hAnsi="Microsoft YaHei" w:eastAsia="Microsoft YaHei"/>
        </w:rPr>
        <w:t>链接填错。</w:t>
      </w:r>
    </w:p>
    <w:p>
      <w:pPr>
        <w:pStyle w:val="ListBullet"/>
      </w:pPr>
      <w:r>
        <w:rPr>
          <w:rFonts w:ascii="Microsoft YaHei" w:hAnsi="Microsoft YaHei" w:eastAsia="Microsoft YaHei"/>
        </w:rPr>
        <w:t>任务重复创建。</w:t>
      </w:r>
    </w:p>
    <w:p>
      <w:pPr>
        <w:pStyle w:val="ListBullet"/>
      </w:pPr>
      <w:r>
        <w:rPr>
          <w:rFonts w:ascii="Microsoft YaHei" w:hAnsi="Microsoft YaHei" w:eastAsia="Microsoft YaHei"/>
        </w:rPr>
        <w:t>测试任务不再需要。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采集记录已经确认无价值。</w:t>
      </w:r>
    </w:p>
    <w:p>
      <w:r>
        <w:rPr>
          <w:rFonts w:ascii="Microsoft YaHei" w:hAnsi="Microsoft YaHei" w:eastAsia="Microsoft YaHei"/>
        </w:rPr>
        <w:t>删除注意事项：</w:t>
      </w:r>
    </w:p>
    <w:p>
      <w:pPr>
        <w:pStyle w:val="ListBullet"/>
      </w:pPr>
      <w:r>
        <w:rPr>
          <w:rFonts w:ascii="Microsoft YaHei" w:hAnsi="Microsoft YaHei" w:eastAsia="Microsoft YaHei"/>
        </w:rPr>
        <w:t>删除前确认任务名称和链接。</w:t>
      </w:r>
    </w:p>
    <w:p>
      <w:pPr>
        <w:pStyle w:val="ListBullet"/>
      </w:pPr>
      <w:r>
        <w:rPr>
          <w:rFonts w:ascii="Microsoft YaHei" w:hAnsi="Microsoft YaHei" w:eastAsia="Microsoft YaHei"/>
        </w:rPr>
        <w:t>系统会使用站内确认弹窗提示删除影响范围，确认前请仔细阅读。</w:t>
      </w:r>
    </w:p>
    <w:p>
      <w:pPr>
        <w:pStyle w:val="ListBullet"/>
      </w:pPr>
      <w:r>
        <w:rPr>
          <w:rFonts w:ascii="Microsoft YaHei" w:hAnsi="Microsoft YaHei" w:eastAsia="Microsoft YaHei"/>
        </w:rPr>
        <w:t>删除后通常不可恢复。</w:t>
      </w:r>
    </w:p>
    <w:p>
      <w:pPr>
        <w:pStyle w:val="ListBullet"/>
      </w:pPr>
      <w:r>
        <w:rPr>
          <w:rFonts w:ascii="Microsoft YaHei" w:hAnsi="Microsoft YaHei" w:eastAsia="Microsoft YaHei"/>
        </w:rPr>
        <w:t>删除采集记录不一定等于删除已生成的分析任务，如需清理分析结果，请到“分析记录”中删除对应任务。</w:t>
      </w:r>
    </w:p>
    <w:p>
      <w:pPr>
        <w:pStyle w:val="Heading2"/>
      </w:pPr>
      <w:r>
        <w:rPr>
          <w:rFonts w:ascii="Microsoft YaHei" w:hAnsi="Microsoft YaHei" w:eastAsia="Microsoft YaHei"/>
        </w:rPr>
        <w:t>8. 发起 AI 分析</w:t>
      </w:r>
    </w:p>
    <w:p>
      <w:r>
        <w:rPr>
          <w:rFonts w:ascii="Microsoft YaHei" w:hAnsi="Microsoft YaHei" w:eastAsia="Microsoft YaHei"/>
        </w:rPr>
        <w:t>采集完成后，可以对已采集评论发起 AI 分析。</w:t>
      </w:r>
    </w:p>
    <w:p>
      <w:r>
        <w:rPr>
          <w:rFonts w:ascii="Microsoft YaHei" w:hAnsi="Microsoft YaHei" w:eastAsia="Microsoft YaHei"/>
        </w:rPr>
        <w:t>常见入口：</w:t>
      </w:r>
    </w:p>
    <w:p>
      <w:pPr>
        <w:pStyle w:val="ListBullet"/>
      </w:pPr>
      <w:r>
        <w:rPr>
          <w:rFonts w:ascii="Microsoft YaHei" w:hAnsi="Microsoft YaHei" w:eastAsia="Microsoft YaHei"/>
        </w:rPr>
        <w:t>在“评论采集”的采集记录中点击“开始分析”。</w:t>
      </w:r>
    </w:p>
    <w:p>
      <w:pPr>
        <w:pStyle w:val="ListBullet"/>
      </w:pPr>
      <w:r>
        <w:rPr>
          <w:rFonts w:ascii="Microsoft YaHei" w:hAnsi="Microsoft YaHei" w:eastAsia="Microsoft YaHei"/>
        </w:rPr>
        <w:t>在“分析记录”中打开对应任务，查看是否已有分析批次。</w:t>
      </w:r>
    </w:p>
    <w:p>
      <w:pPr>
        <w:pStyle w:val="ListBullet"/>
      </w:pPr>
      <w:r>
        <w:rPr>
          <w:rFonts w:ascii="Microsoft YaHei" w:hAnsi="Microsoft YaHei" w:eastAsia="Microsoft YaHei"/>
        </w:rPr>
        <w:t>持续监听任务如果开启自动分析，采集完成后会自动进入分析流程。</w:t>
      </w:r>
    </w:p>
    <w:p>
      <w:r>
        <w:rPr>
          <w:rFonts w:ascii="Microsoft YaHei" w:hAnsi="Microsoft YaHei" w:eastAsia="Microsoft YaHei"/>
        </w:rPr>
        <w:t>分析前检查：</w:t>
      </w:r>
    </w:p>
    <w:p>
      <w:pPr>
        <w:pStyle w:val="ListNumber"/>
      </w:pPr>
      <w:r>
        <w:rPr>
          <w:rFonts w:ascii="Microsoft YaHei" w:hAnsi="Microsoft YaHei" w:eastAsia="Microsoft YaHei"/>
        </w:rPr>
        <w:t>评论数量是否符合预期。</w:t>
      </w:r>
    </w:p>
    <w:p>
      <w:pPr>
        <w:pStyle w:val="ListNumber"/>
      </w:pPr>
      <w:r>
        <w:rPr>
          <w:rFonts w:ascii="Microsoft YaHei" w:hAnsi="Microsoft YaHei" w:eastAsia="Microsoft YaHei"/>
        </w:rPr>
        <w:t>分析类型是否正确。</w:t>
      </w:r>
    </w:p>
    <w:p>
      <w:pPr>
        <w:pStyle w:val="ListNumber"/>
      </w:pPr>
      <w:r>
        <w:rPr>
          <w:rFonts w:ascii="Microsoft YaHei" w:hAnsi="Microsoft YaHei" w:eastAsia="Microsoft YaHei"/>
        </w:rPr>
        <w:t>任务名称是否便于后续识别。</w:t>
      </w:r>
    </w:p>
    <w:p>
      <w:pPr>
        <w:pStyle w:val="ListNumber"/>
      </w:pPr>
      <w:r>
        <w:rPr>
          <w:rFonts w:ascii="Microsoft YaHei" w:hAnsi="Microsoft YaHei" w:eastAsia="Microsoft YaHei"/>
        </w:rPr>
        <w:t>是否有重复任务。</w:t>
      </w:r>
    </w:p>
    <w:p>
      <w:r>
        <w:rPr>
          <w:rFonts w:ascii="Microsoft YaHei" w:hAnsi="Microsoft YaHei" w:eastAsia="Microsoft YaHei"/>
        </w:rPr>
        <w:t>视频类评论注意事项：</w:t>
      </w:r>
    </w:p>
    <w:p>
      <w:pPr>
        <w:pStyle w:val="ListBullet"/>
      </w:pPr>
      <w:r>
        <w:rPr>
          <w:rFonts w:ascii="Microsoft YaHei" w:hAnsi="Microsoft YaHei" w:eastAsia="Microsoft YaHei"/>
        </w:rPr>
        <w:t>YouTube 视频类评论不等同于商品评论。</w:t>
      </w:r>
    </w:p>
    <w:p>
      <w:pPr>
        <w:pStyle w:val="ListBullet"/>
      </w:pPr>
      <w:r>
        <w:rPr>
          <w:rFonts w:ascii="Microsoft YaHei" w:hAnsi="Microsoft YaHei" w:eastAsia="Microsoft YaHei"/>
        </w:rPr>
        <w:t>视频类评论更关注内容观点、人物态度、主题讨论、争议点、传播反馈和观众情绪。</w:t>
      </w:r>
    </w:p>
    <w:p>
      <w:pPr>
        <w:pStyle w:val="ListBullet"/>
      </w:pPr>
      <w:r>
        <w:rPr>
          <w:rFonts w:ascii="Microsoft YaHei" w:hAnsi="Microsoft YaHei" w:eastAsia="Microsoft YaHei"/>
        </w:rPr>
        <w:t>如果视频类评论分析结果全部负向、NPS 长期为 0，或用户声音全是电商词汇，请确认任务分析类型是否选择正确，并让管理员检查提示词配置。</w:t>
      </w:r>
    </w:p>
    <w:p>
      <w:pPr>
        <w:pStyle w:val="Heading2"/>
      </w:pPr>
      <w:r>
        <w:rPr>
          <w:rFonts w:ascii="Microsoft YaHei" w:hAnsi="Microsoft YaHei" w:eastAsia="Microsoft YaHei"/>
        </w:rPr>
        <w:t>9. 分析记录</w:t>
      </w:r>
    </w:p>
    <w:p>
      <w:r>
        <w:rPr>
          <w:rFonts w:ascii="Microsoft YaHei" w:hAnsi="Microsoft YaHei" w:eastAsia="Microsoft YaHei"/>
        </w:rPr>
        <w:t>分析记录用于查看已经创建的分析任务、分析状态和运行日志。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图：分析记录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alysis-ru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主要字段：</w:t>
      </w:r>
    </w:p>
    <w:p>
      <w:pPr>
        <w:pStyle w:val="ListBullet"/>
      </w:pPr>
      <w:r>
        <w:rPr>
          <w:rFonts w:ascii="Microsoft YaHei" w:hAnsi="Microsoft YaHei" w:eastAsia="Microsoft YaHei"/>
        </w:rPr>
        <w:t>任务：分析任务名称和内容对象。</w:t>
      </w:r>
    </w:p>
    <w:p>
      <w:pPr>
        <w:pStyle w:val="ListBullet"/>
      </w:pPr>
      <w:r>
        <w:rPr>
          <w:rFonts w:ascii="Microsoft YaHei" w:hAnsi="Microsoft YaHei" w:eastAsia="Microsoft YaHei"/>
        </w:rPr>
        <w:t>来源：评论来自哪个平台或渠道。</w:t>
      </w:r>
    </w:p>
    <w:p>
      <w:pPr>
        <w:pStyle w:val="ListBullet"/>
      </w:pPr>
      <w:r>
        <w:rPr>
          <w:rFonts w:ascii="Microsoft YaHei" w:hAnsi="Microsoft YaHei" w:eastAsia="Microsoft YaHei"/>
        </w:rPr>
        <w:t>类型：视频评论、商品评论或社媒评论。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导入状态：评论数据是否已经导入完成。</w:t>
      </w:r>
    </w:p>
    <w:p>
      <w:pPr>
        <w:pStyle w:val="ListBullet"/>
      </w:pPr>
      <w:r>
        <w:rPr>
          <w:rFonts w:ascii="Microsoft YaHei" w:hAnsi="Microsoft YaHei" w:eastAsia="Microsoft YaHei"/>
        </w:rPr>
        <w:t>分析状态：AI 是否排队、运行、完成或失败。</w:t>
      </w:r>
    </w:p>
    <w:p>
      <w:pPr>
        <w:pStyle w:val="ListBullet"/>
      </w:pPr>
      <w:r>
        <w:rPr>
          <w:rFonts w:ascii="Microsoft YaHei" w:hAnsi="Microsoft YaHei" w:eastAsia="Microsoft YaHei"/>
        </w:rPr>
        <w:t>创建时间：任务创建时间。</w:t>
      </w:r>
    </w:p>
    <w:p>
      <w:pPr>
        <w:pStyle w:val="ListBullet"/>
      </w:pPr>
      <w:r>
        <w:rPr>
          <w:rFonts w:ascii="Microsoft YaHei" w:hAnsi="Microsoft YaHei" w:eastAsia="Microsoft YaHei"/>
        </w:rPr>
        <w:t>操作：打开、查看报告、删除等。</w:t>
      </w:r>
    </w:p>
    <w:p>
      <w:r>
        <w:rPr>
          <w:rFonts w:ascii="Microsoft YaHei" w:hAnsi="Microsoft YaHei" w:eastAsia="Microsoft YaHei"/>
        </w:rPr>
        <w:t>分析状态说明：</w:t>
      </w:r>
    </w:p>
    <w:p>
      <w:pPr>
        <w:pStyle w:val="ListBullet"/>
      </w:pPr>
      <w:r>
        <w:rPr>
          <w:rFonts w:ascii="Microsoft YaHei" w:hAnsi="Microsoft YaHei" w:eastAsia="Microsoft YaHei"/>
        </w:rPr>
        <w:t>未分析：评论已存在，但还没有发起 AI 分析。</w:t>
      </w:r>
    </w:p>
    <w:p>
      <w:pPr>
        <w:pStyle w:val="ListBullet"/>
      </w:pPr>
      <w:r>
        <w:rPr>
          <w:rFonts w:ascii="Microsoft YaHei" w:hAnsi="Microsoft YaHei" w:eastAsia="Microsoft YaHei"/>
        </w:rPr>
        <w:t>排队中：分析任务已进入队列。</w:t>
      </w:r>
    </w:p>
    <w:p>
      <w:pPr>
        <w:pStyle w:val="ListBullet"/>
      </w:pPr>
      <w:r>
        <w:rPr>
          <w:rFonts w:ascii="Microsoft YaHei" w:hAnsi="Microsoft YaHei" w:eastAsia="Microsoft YaHei"/>
        </w:rPr>
        <w:t>分析中：AI 正在处理评论。</w:t>
      </w:r>
    </w:p>
    <w:p>
      <w:pPr>
        <w:pStyle w:val="ListBullet"/>
      </w:pPr>
      <w:r>
        <w:rPr>
          <w:rFonts w:ascii="Microsoft YaHei" w:hAnsi="Microsoft YaHei" w:eastAsia="Microsoft YaHei"/>
        </w:rPr>
        <w:t>已完成：分析报告已生成。</w:t>
      </w:r>
    </w:p>
    <w:p>
      <w:pPr>
        <w:pStyle w:val="ListBullet"/>
      </w:pPr>
      <w:r>
        <w:rPr>
          <w:rFonts w:ascii="Microsoft YaHei" w:hAnsi="Microsoft YaHei" w:eastAsia="Microsoft YaHei"/>
        </w:rPr>
        <w:t>部分失败：部分评论处理失败，但可能仍有可用结果。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失败：分析任务失败，需要查看日志或重试。</w:t>
      </w:r>
    </w:p>
    <w:p>
      <w:r>
        <w:rPr>
          <w:rFonts w:ascii="Microsoft YaHei" w:hAnsi="Microsoft YaHei" w:eastAsia="Microsoft YaHei"/>
        </w:rPr>
        <w:t>日志查看建议：</w:t>
      </w:r>
    </w:p>
    <w:p>
      <w:pPr>
        <w:pStyle w:val="ListBullet"/>
      </w:pPr>
      <w:r>
        <w:rPr>
          <w:rFonts w:ascii="Microsoft YaHei" w:hAnsi="Microsoft YaHei" w:eastAsia="Microsoft YaHei"/>
        </w:rPr>
        <w:t>先看“全部”了解整体流程。</w:t>
      </w:r>
    </w:p>
    <w:p>
      <w:pPr>
        <w:pStyle w:val="ListBullet"/>
      </w:pPr>
      <w:r>
        <w:rPr>
          <w:rFonts w:ascii="Microsoft YaHei" w:hAnsi="Microsoft YaHei" w:eastAsia="Microsoft YaHei"/>
        </w:rPr>
        <w:t>任务失败时切到“错误”，优先定位真正失败原因。</w:t>
      </w:r>
    </w:p>
    <w:p>
      <w:pPr>
        <w:pStyle w:val="ListBullet"/>
      </w:pPr>
      <w:r>
        <w:rPr>
          <w:rFonts w:ascii="Microsoft YaHei" w:hAnsi="Microsoft YaHei" w:eastAsia="Microsoft YaHei"/>
        </w:rPr>
        <w:t>如果任务部分失败，可切到“警告”查看是否存在数据格式、评论内容或模型返回异常。</w:t>
      </w:r>
    </w:p>
    <w:p>
      <w:pPr>
        <w:pStyle w:val="ListBullet"/>
      </w:pPr>
      <w:r>
        <w:rPr>
          <w:rFonts w:ascii="Microsoft YaHei" w:hAnsi="Microsoft YaHei" w:eastAsia="Microsoft YaHei"/>
        </w:rPr>
        <w:t>删除分析任务前，请确认不再需要评论、分析结果、报告分享和行动项。</w:t>
      </w:r>
    </w:p>
    <w:p>
      <w:r>
        <w:rPr>
          <w:rFonts w:ascii="Microsoft YaHei" w:hAnsi="Microsoft YaHei" w:eastAsia="Microsoft YaHei"/>
        </w:rPr>
        <w:t>如果评论数达到几千或几万条，分析需要等待更久。当前系统已支持批量和并发分析，但实际速度仍取决于模型服务、网络、额度和服务器性能。</w:t>
      </w:r>
    </w:p>
    <w:p>
      <w:pPr>
        <w:pStyle w:val="Heading2"/>
      </w:pPr>
      <w:r>
        <w:rPr>
          <w:rFonts w:ascii="Microsoft YaHei" w:hAnsi="Microsoft YaHei" w:eastAsia="Microsoft YaHei"/>
        </w:rPr>
        <w:t>10. 查看分析报告</w:t>
      </w:r>
    </w:p>
    <w:p>
      <w:r>
        <w:rPr>
          <w:rFonts w:ascii="Microsoft YaHei" w:hAnsi="Microsoft YaHei" w:eastAsia="Microsoft YaHei"/>
        </w:rPr>
        <w:t>分析完成后，打开任务报告查看 AI 输出结果。报告通常包括：</w:t>
      </w:r>
    </w:p>
    <w:p>
      <w:pPr>
        <w:pStyle w:val="ListBullet"/>
      </w:pPr>
      <w:r>
        <w:rPr>
          <w:rFonts w:ascii="Microsoft YaHei" w:hAnsi="Microsoft YaHei" w:eastAsia="Microsoft YaHei"/>
        </w:rPr>
        <w:t>总体结论。</w:t>
      </w:r>
    </w:p>
    <w:p>
      <w:pPr>
        <w:pStyle w:val="ListBullet"/>
      </w:pPr>
      <w:r>
        <w:rPr>
          <w:rFonts w:ascii="Microsoft YaHei" w:hAnsi="Microsoft YaHei" w:eastAsia="Microsoft YaHei"/>
        </w:rPr>
        <w:t>NPS 和情绪分布。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用户声音和高频词。</w:t>
      </w:r>
    </w:p>
    <w:p>
      <w:pPr>
        <w:pStyle w:val="ListBullet"/>
      </w:pPr>
      <w:r>
        <w:rPr>
          <w:rFonts w:ascii="Microsoft YaHei" w:hAnsi="Microsoft YaHei" w:eastAsia="Microsoft YaHei"/>
        </w:rPr>
        <w:t>核心主题。</w:t>
      </w:r>
    </w:p>
    <w:p>
      <w:pPr>
        <w:pStyle w:val="ListBullet"/>
      </w:pPr>
      <w:r>
        <w:rPr>
          <w:rFonts w:ascii="Microsoft YaHei" w:hAnsi="Microsoft YaHei" w:eastAsia="Microsoft YaHei"/>
        </w:rPr>
        <w:t>痛点、机会点和行动建议。</w:t>
      </w:r>
    </w:p>
    <w:p>
      <w:pPr>
        <w:pStyle w:val="ListBullet"/>
      </w:pPr>
      <w:r>
        <w:rPr>
          <w:rFonts w:ascii="Microsoft YaHei" w:hAnsi="Microsoft YaHei" w:eastAsia="Microsoft YaHei"/>
        </w:rPr>
        <w:t>可引用的代表性评论。</w:t>
      </w:r>
    </w:p>
    <w:p>
      <w:r>
        <w:rPr>
          <w:rFonts w:ascii="Microsoft YaHei" w:hAnsi="Microsoft YaHei" w:eastAsia="Microsoft YaHei"/>
        </w:rPr>
        <w:t>建议阅读顺序：</w:t>
      </w:r>
    </w:p>
    <w:p>
      <w:pPr>
        <w:pStyle w:val="ListNumber"/>
      </w:pPr>
      <w:r>
        <w:rPr>
          <w:rFonts w:ascii="Microsoft YaHei" w:hAnsi="Microsoft YaHei" w:eastAsia="Microsoft YaHei"/>
        </w:rPr>
        <w:t>先看总体结论，判断整体态度是正向、中性还是负向。</w:t>
      </w:r>
    </w:p>
    <w:p>
      <w:pPr>
        <w:pStyle w:val="ListNumber"/>
      </w:pPr>
      <w:r>
        <w:rPr>
          <w:rFonts w:ascii="Microsoft YaHei" w:hAnsi="Microsoft YaHei" w:eastAsia="Microsoft YaHei"/>
        </w:rPr>
        <w:t>查看 NPS 和情绪分布，理解整体满意度或态度倾向。</w:t>
      </w:r>
    </w:p>
    <w:p>
      <w:pPr>
        <w:pStyle w:val="ListNumber"/>
      </w:pPr>
      <w:r>
        <w:rPr>
          <w:rFonts w:ascii="Microsoft YaHei" w:hAnsi="Microsoft YaHei" w:eastAsia="Microsoft YaHei"/>
        </w:rPr>
        <w:t>查看用户声音和主题词，确认评论主要讨论什么。</w:t>
      </w:r>
    </w:p>
    <w:p>
      <w:pPr>
        <w:pStyle w:val="ListNumber"/>
      </w:pPr>
      <w:r>
        <w:rPr>
          <w:rFonts w:ascii="Microsoft YaHei" w:hAnsi="Microsoft YaHei" w:eastAsia="Microsoft YaHei"/>
        </w:rPr>
        <w:t>查看痛点和机会点，判断哪些问题值得优先处理。</w:t>
      </w:r>
    </w:p>
    <w:p>
      <w:pPr>
        <w:pStyle w:val="ListNumber"/>
      </w:pPr>
      <w:r>
        <w:rPr>
          <w:rFonts w:ascii="Microsoft YaHei" w:hAnsi="Microsoft YaHei" w:eastAsia="Microsoft YaHei"/>
        </w:rPr>
        <w:t>回到评论明细抽查原文，确认报告结论有原始评论支撑。</w:t>
      </w:r>
    </w:p>
    <w:p>
      <w:r>
        <w:rPr>
          <w:rFonts w:ascii="Microsoft YaHei" w:hAnsi="Microsoft YaHei" w:eastAsia="Microsoft YaHei"/>
        </w:rPr>
        <w:t>报告使用建议：</w:t>
      </w:r>
    </w:p>
    <w:p>
      <w:pPr>
        <w:pStyle w:val="ListBullet"/>
      </w:pPr>
      <w:r>
        <w:rPr>
          <w:rFonts w:ascii="Microsoft YaHei" w:hAnsi="Microsoft YaHei" w:eastAsia="Microsoft YaHei"/>
        </w:rPr>
        <w:t>面向内部复盘时，可以直接使用报告中的主题、痛点和行动建议。</w:t>
      </w:r>
    </w:p>
    <w:p>
      <w:pPr>
        <w:pStyle w:val="ListBullet"/>
      </w:pPr>
      <w:r>
        <w:rPr>
          <w:rFonts w:ascii="Microsoft YaHei" w:hAnsi="Microsoft YaHei" w:eastAsia="Microsoft YaHei"/>
        </w:rPr>
        <w:t>面向外部汇报时，建议先复核代表性评论，避免引用敏感内容。</w:t>
      </w:r>
    </w:p>
    <w:p>
      <w:pPr>
        <w:pStyle w:val="ListBullet"/>
      </w:pPr>
      <w:r>
        <w:rPr>
          <w:rFonts w:ascii="Microsoft YaHei" w:hAnsi="Microsoft YaHei" w:eastAsia="Microsoft YaHei"/>
        </w:rPr>
        <w:t>如果结论明显不符合原始评论，请使用评论明细抽样核对，并反馈给管理员调整提示词。</w:t>
      </w:r>
    </w:p>
    <w:p>
      <w:pPr>
        <w:pStyle w:val="Heading2"/>
      </w:pPr>
      <w:r>
        <w:rPr>
          <w:rFonts w:ascii="Microsoft YaHei" w:hAnsi="Microsoft YaHei" w:eastAsia="Microsoft YaHei"/>
        </w:rPr>
        <w:t>11. 评论明细</w:t>
      </w:r>
    </w:p>
    <w:p>
      <w:r>
        <w:rPr>
          <w:rFonts w:ascii="Microsoft YaHei" w:hAnsi="Microsoft YaHei" w:eastAsia="Microsoft YaHei"/>
        </w:rPr>
        <w:t>评论明细用于查看原始评论和 AI 标注结果。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图：评论明细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view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常用能力：</w:t>
      </w:r>
    </w:p>
    <w:p>
      <w:pPr>
        <w:pStyle w:val="ListBullet"/>
      </w:pPr>
      <w:r>
        <w:rPr>
          <w:rFonts w:ascii="Microsoft YaHei" w:hAnsi="Microsoft YaHei" w:eastAsia="Microsoft YaHei"/>
        </w:rPr>
        <w:t>搜索：按关键词查找评论。</w:t>
      </w:r>
    </w:p>
    <w:p>
      <w:pPr>
        <w:pStyle w:val="ListBullet"/>
      </w:pPr>
      <w:r>
        <w:rPr>
          <w:rFonts w:ascii="Microsoft YaHei" w:hAnsi="Microsoft YaHei" w:eastAsia="Microsoft YaHei"/>
        </w:rPr>
        <w:t>筛选：顶部保留情绪、意图、关键词等常用筛选；评分、媒体、来源渠道、分组方式和展示列在“更多筛选”抽屉中。</w:t>
      </w:r>
    </w:p>
    <w:p>
      <w:pPr>
        <w:pStyle w:val="ListBullet"/>
      </w:pPr>
      <w:r>
        <w:rPr>
          <w:rFonts w:ascii="Microsoft YaHei" w:hAnsi="Microsoft YaHei" w:eastAsia="Microsoft YaHei"/>
        </w:rPr>
        <w:t>表格列配置：根据当前工作需要调整展示字段。</w:t>
      </w:r>
    </w:p>
    <w:p>
      <w:pPr>
        <w:pStyle w:val="ListBullet"/>
      </w:pPr>
      <w:r>
        <w:rPr>
          <w:rFonts w:ascii="Microsoft YaHei" w:hAnsi="Microsoft YaHei" w:eastAsia="Microsoft YaHei"/>
        </w:rPr>
        <w:t>保存视图：将常用筛选条件保存为视图。</w:t>
      </w:r>
    </w:p>
    <w:p>
      <w:pPr>
        <w:pStyle w:val="ListBullet"/>
      </w:pPr>
      <w:r>
        <w:rPr>
          <w:rFonts w:ascii="Microsoft YaHei" w:hAnsi="Microsoft YaHei" w:eastAsia="Microsoft YaHei"/>
        </w:rPr>
        <w:t>导出：导出当前筛选结果。</w:t>
      </w:r>
    </w:p>
    <w:p>
      <w:pPr>
        <w:pStyle w:val="ListBullet"/>
      </w:pPr>
      <w:r>
        <w:rPr>
          <w:rFonts w:ascii="Microsoft YaHei" w:hAnsi="Microsoft YaHei" w:eastAsia="Microsoft YaHei"/>
        </w:rPr>
        <w:t>人工修正：对 AI 判断错误的情绪、标签或摘要进行修正。</w:t>
      </w:r>
    </w:p>
    <w:p>
      <w:pPr>
        <w:pStyle w:val="ListBullet"/>
      </w:pPr>
      <w:r>
        <w:rPr>
          <w:rFonts w:ascii="Microsoft YaHei" w:hAnsi="Microsoft YaHei" w:eastAsia="Microsoft YaHei"/>
        </w:rPr>
        <w:t>移动端卡片：手机端会用卡片列表展示评论摘要、情绪、意图和时间，并通过分页切换。</w:t>
      </w:r>
    </w:p>
    <w:p>
      <w:r>
        <w:rPr>
          <w:rFonts w:ascii="Microsoft YaHei" w:hAnsi="Microsoft YaHei" w:eastAsia="Microsoft YaHei"/>
        </w:rPr>
        <w:t>建议用法：</w:t>
      </w:r>
    </w:p>
    <w:p>
      <w:pPr>
        <w:pStyle w:val="ListBullet"/>
      </w:pPr>
      <w:r>
        <w:rPr>
          <w:rFonts w:ascii="Microsoft YaHei" w:hAnsi="Microsoft YaHei" w:eastAsia="Microsoft YaHei"/>
        </w:rPr>
        <w:t>报告结论有疑问时，回到评论明细抽查原文。</w:t>
      </w:r>
    </w:p>
    <w:p>
      <w:pPr>
        <w:pStyle w:val="ListBullet"/>
      </w:pPr>
      <w:r>
        <w:rPr>
          <w:rFonts w:ascii="Microsoft YaHei" w:hAnsi="Microsoft YaHei" w:eastAsia="Microsoft YaHei"/>
        </w:rPr>
        <w:t>做专题分析时，先筛选关键词，再保存视图。</w:t>
      </w:r>
    </w:p>
    <w:p>
      <w:pPr>
        <w:pStyle w:val="ListBullet"/>
      </w:pPr>
      <w:r>
        <w:rPr>
          <w:rFonts w:ascii="Microsoft YaHei" w:hAnsi="Microsoft YaHei" w:eastAsia="Microsoft YaHei"/>
        </w:rPr>
        <w:t>交付外部报告前，导出关键评论作为证据。</w:t>
      </w:r>
    </w:p>
    <w:p>
      <w:pPr>
        <w:pStyle w:val="ListBullet"/>
      </w:pPr>
      <w:r>
        <w:rPr>
          <w:rFonts w:ascii="Microsoft YaHei" w:hAnsi="Microsoft YaHei" w:eastAsia="Microsoft YaHei"/>
        </w:rPr>
        <w:t>发现 AI 误判时，使用人工修正沉淀反馈。</w:t>
      </w:r>
    </w:p>
    <w:p>
      <w:pPr>
        <w:pStyle w:val="Heading2"/>
      </w:pPr>
      <w:r>
        <w:rPr>
          <w:rFonts w:ascii="Microsoft YaHei" w:hAnsi="Microsoft YaHei" w:eastAsia="Microsoft YaHei"/>
        </w:rPr>
        <w:t>12. 增长运营</w:t>
      </w:r>
    </w:p>
    <w:p>
      <w:r>
        <w:rPr>
          <w:rFonts w:ascii="Microsoft YaHei" w:hAnsi="Microsoft YaHei" w:eastAsia="Microsoft YaHei"/>
        </w:rPr>
        <w:t>增长运营用于把评论洞察转化为运营动作，例如内容选题、问题跟进、用户痛点处理和机会点管理。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图：增长运营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806440" cy="3266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row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常见用途：</w:t>
      </w:r>
    </w:p>
    <w:p>
      <w:pPr>
        <w:pStyle w:val="ListBullet"/>
      </w:pPr>
      <w:r>
        <w:rPr>
          <w:rFonts w:ascii="Microsoft YaHei" w:hAnsi="Microsoft YaHei" w:eastAsia="Microsoft YaHei"/>
        </w:rPr>
        <w:t>查看近期用户反馈趋势。</w:t>
      </w:r>
    </w:p>
    <w:p>
      <w:pPr>
        <w:pStyle w:val="ListBullet"/>
      </w:pPr>
      <w:r>
        <w:rPr>
          <w:rFonts w:ascii="Microsoft YaHei" w:hAnsi="Microsoft YaHei" w:eastAsia="Microsoft YaHei"/>
        </w:rPr>
        <w:t>对比不同任务或内容的反馈表现。</w:t>
      </w:r>
    </w:p>
    <w:p>
      <w:pPr>
        <w:pStyle w:val="ListBullet"/>
      </w:pPr>
      <w:r>
        <w:rPr>
          <w:rFonts w:ascii="Microsoft YaHei" w:hAnsi="Microsoft YaHei" w:eastAsia="Microsoft YaHei"/>
        </w:rPr>
        <w:t>找到高优先级问题。</w:t>
      </w:r>
    </w:p>
    <w:p>
      <w:pPr>
        <w:pStyle w:val="ListBullet"/>
      </w:pPr>
      <w:r>
        <w:rPr>
          <w:rFonts w:ascii="Microsoft YaHei" w:hAnsi="Microsoft YaHei" w:eastAsia="Microsoft YaHei"/>
        </w:rPr>
        <w:t>生成可执行的运营建议。</w:t>
      </w:r>
    </w:p>
    <w:p>
      <w:pPr>
        <w:pStyle w:val="ListBullet"/>
      </w:pPr>
      <w:r>
        <w:rPr>
          <w:rFonts w:ascii="Microsoft YaHei" w:hAnsi="Microsoft YaHei" w:eastAsia="Microsoft YaHei"/>
        </w:rPr>
        <w:t>跟踪行动项处理状态。</w:t>
      </w:r>
    </w:p>
    <w:p>
      <w:r>
        <w:rPr>
          <w:rFonts w:ascii="Microsoft YaHei" w:hAnsi="Microsoft YaHei" w:eastAsia="Microsoft YaHei"/>
        </w:rPr>
        <w:t>建议流程：</w:t>
      </w:r>
    </w:p>
    <w:p>
      <w:pPr>
        <w:pStyle w:val="ListNumber"/>
      </w:pPr>
      <w:r>
        <w:rPr>
          <w:rFonts w:ascii="Microsoft YaHei" w:hAnsi="Microsoft YaHei" w:eastAsia="Microsoft YaHei"/>
        </w:rPr>
        <w:t>从分析报告定位主要问题。</w:t>
      </w:r>
    </w:p>
    <w:p>
      <w:pPr>
        <w:pStyle w:val="ListNumber"/>
      </w:pPr>
      <w:r>
        <w:rPr>
          <w:rFonts w:ascii="Microsoft YaHei" w:hAnsi="Microsoft YaHei" w:eastAsia="Microsoft YaHei"/>
        </w:rPr>
        <w:t>进入增长运营查看系统整理的机会点。</w:t>
      </w:r>
    </w:p>
    <w:p>
      <w:pPr>
        <w:pStyle w:val="ListNumber"/>
      </w:pPr>
      <w:r>
        <w:rPr>
          <w:rFonts w:ascii="Microsoft YaHei" w:hAnsi="Microsoft YaHei" w:eastAsia="Microsoft YaHei"/>
        </w:rPr>
        <w:t>将可执行事项分配给负责人。</w:t>
      </w:r>
    </w:p>
    <w:p>
      <w:pPr>
        <w:pStyle w:val="ListNumber"/>
      </w:pPr>
      <w:r>
        <w:rPr>
          <w:rFonts w:ascii="Microsoft YaHei" w:hAnsi="Microsoft YaHei" w:eastAsia="Microsoft YaHei"/>
        </w:rPr>
        <w:t>定期复盘处理状态和后续评论变化。</w:t>
      </w:r>
    </w:p>
    <w:p>
      <w:r>
        <w:rPr>
          <w:rFonts w:ascii="Microsoft YaHei" w:hAnsi="Microsoft YaHei" w:eastAsia="Microsoft YaHei"/>
        </w:rPr>
        <w:t>如果从报告或任务进入行动项看板，可以按状态查看“未处理、处理中、已完成”等事项，并快速修改负责人、优先级和截止日期。手机端看板会自动压缩统计卡片和操作按钮，适合轻量跟进。</w:t>
      </w:r>
    </w:p>
    <w:p>
      <w:pPr>
        <w:pStyle w:val="Heading2"/>
      </w:pPr>
      <w:r>
        <w:rPr>
          <w:rFonts w:ascii="Microsoft YaHei" w:hAnsi="Microsoft YaHei" w:eastAsia="Microsoft YaHei"/>
        </w:rPr>
        <w:t>13. 移动端使用</w:t>
      </w:r>
    </w:p>
    <w:p>
      <w:r>
        <w:rPr>
          <w:rFonts w:ascii="Microsoft YaHei" w:hAnsi="Microsoft YaHei" w:eastAsia="Microsoft YaHei"/>
        </w:rPr>
        <w:t>系统会根据当前设备识别 PC 或移动端，并显示对应界面布局。移动端更适合查看状态、快速刷新、查看任务和轻量操作；复杂筛选、大量表格操作和批量复核更建议在 PC 上完成。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图：移动端任务看板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2377440" cy="52634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bile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6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</w:rPr>
        <w:t>移动端建议：</w:t>
      </w:r>
    </w:p>
    <w:p>
      <w:pPr>
        <w:pStyle w:val="ListBullet"/>
      </w:pPr>
      <w:r>
        <w:rPr>
          <w:rFonts w:ascii="Microsoft YaHei" w:hAnsi="Microsoft YaHei" w:eastAsia="Microsoft YaHei"/>
        </w:rPr>
        <w:t>使用顶部或底部导航切换主要页面。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大表格页面可以横向滚动查看字段，右侧淡出阴影表示还有内容可以滑动。</w:t>
      </w:r>
    </w:p>
    <w:p>
      <w:pPr>
        <w:pStyle w:val="ListBullet"/>
      </w:pPr>
      <w:r>
        <w:rPr>
          <w:rFonts w:ascii="Microsoft YaHei" w:hAnsi="Microsoft YaHei" w:eastAsia="Microsoft YaHei"/>
        </w:rPr>
        <w:t>评论明细在手机上会显示为卡片和分页，不需要强行操作宽表格。</w:t>
      </w:r>
    </w:p>
    <w:p>
      <w:pPr>
        <w:pStyle w:val="ListBullet"/>
      </w:pPr>
      <w:r>
        <w:rPr>
          <w:rFonts w:ascii="Microsoft YaHei" w:hAnsi="Microsoft YaHei" w:eastAsia="Microsoft YaHei"/>
        </w:rPr>
        <w:t>新建任务时尽量复制完整链接，避免手动输入错误。</w:t>
      </w:r>
    </w:p>
    <w:p>
      <w:pPr>
        <w:pStyle w:val="ListBullet"/>
      </w:pPr>
      <w:r>
        <w:rPr>
          <w:rFonts w:ascii="Microsoft YaHei" w:hAnsi="Microsoft YaHei" w:eastAsia="Microsoft YaHei"/>
        </w:rPr>
        <w:t>删除、重试等关键操作前仔细确认当前任务名称。</w:t>
      </w:r>
    </w:p>
    <w:p>
      <w:pPr>
        <w:pStyle w:val="Heading2"/>
      </w:pPr>
      <w:r>
        <w:rPr>
          <w:rFonts w:ascii="Microsoft YaHei" w:hAnsi="Microsoft YaHei" w:eastAsia="Microsoft YaHei"/>
        </w:rPr>
        <w:t>14. 推荐日常工作流</w:t>
      </w:r>
    </w:p>
    <w:p>
      <w:r>
        <w:rPr>
          <w:rFonts w:ascii="Microsoft YaHei" w:hAnsi="Microsoft YaHei" w:eastAsia="Microsoft YaHei"/>
        </w:rPr>
        <w:t>一次性采集和分析流程：</w:t>
      </w:r>
    </w:p>
    <w:p>
      <w:pPr>
        <w:pStyle w:val="ListNumber"/>
      </w:pPr>
      <w:r>
        <w:rPr>
          <w:rFonts w:ascii="Microsoft YaHei" w:hAnsi="Microsoft YaHei" w:eastAsia="Microsoft YaHei"/>
        </w:rPr>
        <w:t>登录系统。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点击“一次采集”。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填写链接、来源渠道和分析类型。</w:t>
      </w:r>
    </w:p>
    <w:p>
      <w:pPr>
        <w:pStyle w:val="ListNumber"/>
      </w:pPr>
      <w:r>
        <w:rPr>
          <w:rFonts w:ascii="Microsoft YaHei" w:hAnsi="Microsoft YaHei" w:eastAsia="Microsoft YaHei"/>
        </w:rPr>
        <w:t>等待采集完成。</w:t>
      </w:r>
    </w:p>
    <w:p>
      <w:pPr>
        <w:pStyle w:val="ListNumber"/>
      </w:pPr>
      <w:r>
        <w:rPr>
          <w:rFonts w:ascii="Microsoft YaHei" w:hAnsi="Microsoft YaHei" w:eastAsia="Microsoft YaHei"/>
        </w:rPr>
        <w:t>在采集记录中点击“开始分析”。</w:t>
      </w:r>
    </w:p>
    <w:p>
      <w:pPr>
        <w:pStyle w:val="ListNumber"/>
      </w:pPr>
      <w:r>
        <w:rPr>
          <w:rFonts w:ascii="Microsoft YaHei" w:hAnsi="Microsoft YaHei" w:eastAsia="Microsoft YaHei"/>
        </w:rPr>
        <w:t>进入“分析记录”查看分析进度。</w:t>
      </w:r>
    </w:p>
    <w:p>
      <w:pPr>
        <w:pStyle w:val="ListNumber"/>
      </w:pPr>
      <w:r>
        <w:rPr>
          <w:rFonts w:ascii="Microsoft YaHei" w:hAnsi="Microsoft YaHei" w:eastAsia="Microsoft YaHei"/>
        </w:rPr>
        <w:t>分析完成后打开报告。</w:t>
      </w:r>
    </w:p>
    <w:p>
      <w:pPr>
        <w:pStyle w:val="ListNumber"/>
      </w:pPr>
      <w:r>
        <w:rPr>
          <w:rFonts w:ascii="Microsoft YaHei" w:hAnsi="Microsoft YaHei" w:eastAsia="Microsoft YaHei"/>
        </w:rPr>
        <w:t>在“评论明细”中抽查原始评论。</w:t>
      </w:r>
    </w:p>
    <w:p>
      <w:pPr>
        <w:pStyle w:val="ListNumber"/>
      </w:pPr>
      <w:r>
        <w:rPr>
          <w:rFonts w:ascii="Microsoft YaHei" w:hAnsi="Microsoft YaHei" w:eastAsia="Microsoft YaHei"/>
        </w:rPr>
        <w:t>在“增长运营”中整理行动项。</w:t>
      </w:r>
    </w:p>
    <w:p>
      <w:r>
        <w:rPr>
          <w:rFonts w:ascii="Microsoft YaHei" w:hAnsi="Microsoft YaHei" w:eastAsia="Microsoft YaHei"/>
        </w:rPr>
        <w:t>持续监听流程：</w:t>
      </w:r>
    </w:p>
    <w:p>
      <w:pPr>
        <w:pStyle w:val="ListNumber"/>
      </w:pPr>
      <w:r>
        <w:rPr>
          <w:rFonts w:ascii="Microsoft YaHei" w:hAnsi="Microsoft YaHei" w:eastAsia="Microsoft YaHei"/>
        </w:rPr>
        <w:t>进入“评论采集”。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点击“新建监听”。</w:t>
      </w:r>
    </w:p>
    <w:p>
      <w:pPr>
        <w:pStyle w:val="ListNumber"/>
      </w:pPr>
      <w:r>
        <w:rPr>
          <w:rFonts w:ascii="Microsoft YaHei" w:hAnsi="Microsoft YaHei" w:eastAsia="Microsoft YaHei"/>
        </w:rPr>
        <w:t>设置运行频率和单次最大采集数量。</w:t>
      </w:r>
    </w:p>
    <w:p>
      <w:pPr>
        <w:pStyle w:val="ListNumber"/>
      </w:pPr>
      <w:r>
        <w:rPr>
          <w:rFonts w:ascii="Microsoft YaHei" w:hAnsi="Microsoft YaHei" w:eastAsia="Microsoft YaHei"/>
        </w:rPr>
        <w:t>按需开启自动分析。</w:t>
      </w:r>
    </w:p>
    <w:p>
      <w:pPr>
        <w:pStyle w:val="ListNumber"/>
      </w:pPr>
      <w:r>
        <w:rPr>
          <w:rFonts w:ascii="Microsoft YaHei" w:hAnsi="Microsoft YaHei" w:eastAsia="Microsoft YaHei"/>
        </w:rPr>
        <w:t>定期查看监听任务是否运行正常。</w:t>
      </w:r>
    </w:p>
    <w:p>
      <w:pPr>
        <w:pStyle w:val="ListNumber"/>
      </w:pPr>
      <w:r>
        <w:rPr>
          <w:rFonts w:ascii="Microsoft YaHei" w:hAnsi="Microsoft YaHei" w:eastAsia="Microsoft YaHei"/>
        </w:rPr>
        <w:t>出现失败时点击“立即运行”或查看错误后重试。</w:t>
      </w:r>
    </w:p>
    <w:p>
      <w:pPr>
        <w:pStyle w:val="ListNumber"/>
      </w:pPr>
      <w:r>
        <w:rPr>
          <w:rFonts w:ascii="Microsoft YaHei" w:hAnsi="Microsoft YaHei" w:eastAsia="Microsoft YaHei"/>
        </w:rPr>
        <w:t>不再需要时删除监听任务。</w:t>
      </w:r>
    </w:p>
    <w:p>
      <w:pPr>
        <w:pStyle w:val="Heading2"/>
      </w:pPr>
      <w:r>
        <w:rPr>
          <w:rFonts w:ascii="Microsoft YaHei" w:hAnsi="Microsoft YaHei" w:eastAsia="Microsoft YaHei"/>
        </w:rPr>
        <w:t>15. 常见问题</w:t>
      </w:r>
    </w:p>
    <w:p>
      <w:pPr>
        <w:pStyle w:val="Heading3"/>
      </w:pPr>
      <w:r>
        <w:rPr>
          <w:rFonts w:ascii="Microsoft YaHei" w:hAnsi="Microsoft YaHei" w:eastAsia="Microsoft YaHei"/>
        </w:rPr>
        <w:t>15.1 登录失败怎么办？</w:t>
      </w:r>
    </w:p>
    <w:p>
      <w:r>
        <w:rPr>
          <w:rFonts w:ascii="Microsoft YaHei" w:hAnsi="Microsoft YaHei" w:eastAsia="Microsoft YaHei"/>
        </w:rPr>
        <w:t>先确认账号和密码是否正确，再刷新页面重试。如果仍失败，请联系管理员检查账号状态和服务状态。</w:t>
      </w:r>
    </w:p>
    <w:p>
      <w:pPr>
        <w:pStyle w:val="Heading3"/>
      </w:pPr>
      <w:r>
        <w:rPr>
          <w:rFonts w:ascii="Microsoft YaHei" w:hAnsi="Microsoft YaHei" w:eastAsia="Microsoft YaHei"/>
        </w:rPr>
        <w:t>15.2 采集任务一直排队怎么办？</w:t>
      </w:r>
    </w:p>
    <w:p>
      <w:r>
        <w:rPr>
          <w:rFonts w:ascii="Microsoft YaHei" w:hAnsi="Microsoft YaHei" w:eastAsia="Microsoft YaHei"/>
        </w:rPr>
        <w:t>可能是系统 worker 正在处理其他任务，也可能是服务异常。可以先等待几分钟并刷新页面；如果长时间没有变化，请联系管理员查看后台任务队列。</w:t>
      </w:r>
    </w:p>
    <w:p>
      <w:pPr>
        <w:pStyle w:val="Heading3"/>
      </w:pPr>
      <w:r>
        <w:rPr>
          <w:rFonts w:ascii="Microsoft YaHei" w:hAnsi="Microsoft YaHei" w:eastAsia="Microsoft YaHei"/>
        </w:rPr>
        <w:t>15.3 提示未采集到评论怎么办？</w:t>
      </w:r>
    </w:p>
    <w:p>
      <w:r>
        <w:rPr>
          <w:rFonts w:ascii="Microsoft YaHei" w:hAnsi="Microsoft YaHei" w:eastAsia="Microsoft YaHei"/>
        </w:rPr>
        <w:t>请先在浏览器中打开链接，确认评论区可见。常见原因包括评论关闭、链接不支持、平台需要登录、地区权限限制或视频没有公开评论。</w:t>
      </w:r>
    </w:p>
    <w:p>
      <w:pPr>
        <w:pStyle w:val="Heading3"/>
      </w:pPr>
      <w:r>
        <w:rPr>
          <w:rFonts w:ascii="Microsoft YaHei" w:hAnsi="Microsoft YaHei" w:eastAsia="Microsoft YaHei"/>
        </w:rPr>
        <w:t>15.4 只采集到少量评论怎么办？</w:t>
      </w:r>
    </w:p>
    <w:p>
      <w:r>
        <w:rPr>
          <w:rFonts w:ascii="Microsoft YaHei" w:hAnsi="Microsoft YaHei" w:eastAsia="Microsoft YaHei"/>
        </w:rPr>
        <w:t>可能是单次最大采集数设置过低、平台只加载了部分评论、网络超时或平台访问受限。可以提高采集条数、使用持续监听分批采集，或联系管理员检查抓取日志。</w:t>
      </w:r>
    </w:p>
    <w:p>
      <w:pPr>
        <w:pStyle w:val="Heading3"/>
      </w:pPr>
      <w:r>
        <w:rPr>
          <w:rFonts w:ascii="Microsoft YaHei" w:hAnsi="Microsoft YaHei" w:eastAsia="Microsoft YaHei"/>
        </w:rPr>
        <w:t>15.5 分析速度慢怎么办？</w:t>
      </w:r>
    </w:p>
    <w:p>
      <w:r>
        <w:rPr>
          <w:rFonts w:ascii="Microsoft YaHei" w:hAnsi="Microsoft YaHei" w:eastAsia="Microsoft YaHei"/>
        </w:rPr>
        <w:t>大批量评论分析会受到模型服务、网络、额度和服务器性能影响。普通用户可以优先做三件事：</w:t>
      </w:r>
    </w:p>
    <w:p>
      <w:pPr>
        <w:pStyle w:val="ListNumber"/>
      </w:pPr>
      <w:r>
        <w:rPr>
          <w:rFonts w:ascii="Microsoft YaHei" w:hAnsi="Microsoft YaHei" w:eastAsia="Microsoft YaHei"/>
        </w:rPr>
        <w:t>先用较小样本快速验证分析类型和报告质量。</w:t>
      </w:r>
    </w:p>
    <w:p>
      <w:pPr>
        <w:pStyle w:val="ListNumber"/>
      </w:pPr>
      <w:r>
        <w:rPr>
          <w:rFonts w:ascii="Microsoft YaHei" w:hAnsi="Microsoft YaHei" w:eastAsia="Microsoft YaHei"/>
        </w:rPr>
        <w:t>对几万条评论采用分批采集或持续监听。</w:t>
      </w:r>
    </w:p>
    <w:p>
      <w:pPr>
        <w:pStyle w:val="ListNumber"/>
      </w:pPr>
      <w:r>
        <w:rPr>
          <w:rFonts w:ascii="Microsoft YaHei" w:hAnsi="Microsoft YaHei" w:eastAsia="Microsoft YaHei"/>
        </w:rPr>
        <w:t>避免同时创建大量重复分析任务。</w:t>
      </w:r>
    </w:p>
    <w:p>
      <w:r>
        <w:rPr>
          <w:rFonts w:ascii="Microsoft YaHei" w:hAnsi="Microsoft YaHei" w:eastAsia="Microsoft YaHei"/>
        </w:rPr>
        <w:t>底层并发、批量大小和模型配置由管理员统一维护。</w:t>
      </w:r>
    </w:p>
    <w:p>
      <w:pPr>
        <w:pStyle w:val="Heading3"/>
      </w:pPr>
      <w:r>
        <w:rPr>
          <w:rFonts w:ascii="Microsoft YaHei" w:hAnsi="Microsoft YaHei" w:eastAsia="Microsoft YaHei"/>
        </w:rPr>
        <w:t>15.6 视频评论分析像商品评论怎么办？</w:t>
      </w:r>
    </w:p>
    <w:p>
      <w:r>
        <w:rPr>
          <w:rFonts w:ascii="Microsoft YaHei" w:hAnsi="Microsoft YaHei" w:eastAsia="Microsoft YaHei"/>
        </w:rPr>
        <w:t>请确认创建任务时选择了“视频类评论”。如果类型正确但报告仍明显偏向电商词汇，请把任务名称和截图反馈给管理员，由管理员检查提示词和模型配置。</w:t>
      </w:r>
    </w:p>
    <w:p>
      <w:pPr>
        <w:pStyle w:val="Heading3"/>
      </w:pPr>
      <w:r>
        <w:rPr>
          <w:rFonts w:ascii="Microsoft YaHei" w:hAnsi="Microsoft YaHei" w:eastAsia="Microsoft YaHei"/>
        </w:rPr>
        <w:t>15.7 误删任务怎么办？</w:t>
      </w:r>
    </w:p>
    <w:p>
      <w:r>
        <w:rPr>
          <w:rFonts w:ascii="Microsoft YaHei" w:hAnsi="Microsoft YaHei" w:eastAsia="Microsoft YaHei"/>
        </w:rPr>
        <w:t>删除后通常不可恢复。请先确认删除的是采集记录、监听任务还是分析任务。如果误删重要数据，请尽快联系管理员检查是否有数据库备份。</w:t>
      </w:r>
    </w:p>
    <w:p>
      <w:pPr>
        <w:pStyle w:val="Heading3"/>
      </w:pPr>
      <w:r>
        <w:rPr>
          <w:rFonts w:ascii="Microsoft YaHei" w:hAnsi="Microsoft YaHei" w:eastAsia="Microsoft YaHei"/>
        </w:rPr>
        <w:t>15.8 找不到评分、媒体或来源渠道筛选怎么办？</w:t>
      </w:r>
    </w:p>
    <w:p>
      <w:r>
        <w:rPr>
          <w:rFonts w:ascii="Microsoft YaHei" w:hAnsi="Microsoft YaHei" w:eastAsia="Microsoft YaHei"/>
        </w:rPr>
        <w:t>评论明细页顶部只保留高频筛选。评分、是否含媒体、来源渠道、分组和展示列等选项在“更多筛选”抽屉中，点击后即可展开。</w:t>
      </w:r>
    </w:p>
    <w:p>
      <w:pPr>
        <w:pStyle w:val="Heading2"/>
      </w:pPr>
      <w:r>
        <w:rPr>
          <w:rFonts w:ascii="Microsoft YaHei" w:hAnsi="Microsoft YaHei" w:eastAsia="Microsoft YaHei"/>
        </w:rPr>
        <w:t>16. 操作注意事项</w:t>
      </w:r>
    </w:p>
    <w:p>
      <w:pPr>
        <w:pStyle w:val="ListBullet"/>
      </w:pPr>
      <w:r>
        <w:rPr>
          <w:rFonts w:ascii="Microsoft YaHei" w:hAnsi="Microsoft YaHei" w:eastAsia="Microsoft YaHei"/>
        </w:rPr>
        <w:t>新建采集时务必选择正确的来源渠道和分析类型。</w:t>
      </w:r>
    </w:p>
    <w:p>
      <w:pPr>
        <w:pStyle w:val="ListBullet"/>
      </w:pPr>
      <w:r>
        <w:rPr>
          <w:rFonts w:ascii="Microsoft YaHei" w:hAnsi="Microsoft YaHei" w:eastAsia="Microsoft YaHei"/>
        </w:rPr>
        <w:t>视频类、商品类、社媒类评论不要混用分析类型。</w:t>
      </w:r>
    </w:p>
    <w:p>
      <w:pPr>
        <w:pStyle w:val="ListBullet"/>
      </w:pPr>
      <w:r>
        <w:rPr>
          <w:rFonts w:ascii="Microsoft YaHei" w:hAnsi="Microsoft YaHei" w:eastAsia="Microsoft YaHei"/>
        </w:rPr>
        <w:t>删除操作需谨慎，删除后通常不可恢复。</w:t>
      </w:r>
    </w:p>
    <w:p>
      <w:pPr>
        <w:pStyle w:val="ListBullet"/>
      </w:pPr>
      <w:r>
        <w:rPr>
          <w:rFonts w:ascii="Microsoft YaHei" w:hAnsi="Microsoft YaHei" w:eastAsia="Microsoft YaHei"/>
        </w:rPr>
        <w:t>大规模评论建议分批处理，避免单次任务过大导致超时。</w:t>
      </w:r>
    </w:p>
    <w:p>
      <w:pPr>
        <w:pStyle w:val="ListBullet"/>
      </w:pPr>
      <w:r>
        <w:rPr>
          <w:rFonts w:ascii="Microsoft YaHei" w:hAnsi="Microsoft YaHei" w:eastAsia="Microsoft YaHei"/>
        </w:rPr>
        <w:t>普通用户不需要维护模型和抓取设置，遇到底层配置问题请联系管理员。</w:t>
      </w:r>
    </w:p>
    <w:p>
      <w:pPr>
        <w:pStyle w:val="ListBullet"/>
      </w:pPr>
      <w:r>
        <w:rPr>
          <w:rFonts w:ascii="Microsoft YaHei" w:hAnsi="Microsoft YaHei" w:eastAsia="Microsoft YaHei"/>
        </w:rPr>
        <w:t>对外分享报告前，先检查是否包含敏感评论或内部数据。</w:t>
      </w:r>
    </w:p>
    <w:p>
      <w:pPr>
        <w:pStyle w:val="Heading2"/>
      </w:pPr>
      <w:r>
        <w:rPr>
          <w:rFonts w:ascii="Microsoft YaHei" w:hAnsi="Microsoft YaHei" w:eastAsia="Microsoft YaHei"/>
        </w:rPr>
        <w:t>17. 术语表</w:t>
      </w:r>
    </w:p>
    <w:p>
      <w:pPr>
        <w:pStyle w:val="ListBullet"/>
      </w:pPr>
      <w:r>
        <w:rPr>
          <w:rFonts w:ascii="Microsoft YaHei" w:hAnsi="Microsoft YaHei" w:eastAsia="Microsoft YaHei"/>
        </w:rPr>
        <w:t>任务：一次评论导入或采集后形成的分析对象。</w:t>
      </w:r>
    </w:p>
    <w:p>
      <w:pPr>
        <w:pStyle w:val="ListBullet"/>
      </w:pPr>
      <w:r>
        <w:rPr>
          <w:rFonts w:ascii="Microsoft YaHei" w:hAnsi="Microsoft YaHei" w:eastAsia="Microsoft YaHei"/>
        </w:rPr>
        <w:t>采集记录：一次抓取执行记录。</w:t>
      </w:r>
    </w:p>
    <w:p>
      <w:pPr>
        <w:pStyle w:val="ListBullet"/>
      </w:pPr>
      <w:r>
        <w:rPr>
          <w:rFonts w:ascii="Microsoft YaHei" w:hAnsi="Microsoft YaHei" w:eastAsia="Microsoft YaHei"/>
        </w:rPr>
        <w:t>监听任务：按固定频率自动抓取的长期任务。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分析记录：AI 对评论执行分析的运行记录。</w:t>
      </w:r>
    </w:p>
    <w:p>
      <w:pPr>
        <w:pStyle w:val="ListBullet"/>
      </w:pPr>
      <w:r>
        <w:rPr>
          <w:rFonts w:ascii="Microsoft YaHei" w:hAnsi="Microsoft YaHei" w:eastAsia="Microsoft YaHei"/>
        </w:rPr>
        <w:t>NPS：净推荐值，用于衡量整体推荐或态度倾向。视频类评论中应结合内容推荐、观看体验和态度倾向解释。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用户声音：评论中反复出现的观点、需求、痛点或主题。</w:t>
      </w:r>
    </w:p>
    <w:p>
      <w:pPr>
        <w:pStyle w:val="ListBullet"/>
      </w:pPr>
      <w:r>
        <w:rPr>
          <w:rFonts w:ascii="Microsoft YaHei" w:hAnsi="Microsoft YaHei" w:eastAsia="Microsoft YaHei"/>
        </w:rPr>
        <w:t>行动项：从评论洞察中拆解出的可执行事项。</w:t>
      </w:r>
    </w:p>
    <w:p>
      <w:pPr>
        <w:pStyle w:val="ListBullet"/>
      </w:pPr>
      <w:r>
        <w:rPr>
          <w:rFonts w:ascii="Microsoft YaHei" w:hAnsi="Microsoft YaHei" w:eastAsia="Microsoft YaHei"/>
        </w:rPr>
        <w:t>工作区：用于隔离团队、客户或项目数据的空间。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</w:rPr>
      <w:t xml:space="preserve">第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748B"/>
        <w:sz w:val="16"/>
      </w:rPr>
      <w:t>ReviewIQ 普通用户操作手册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